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DELF A1口语题库与参考表达</w:t>
      </w:r>
    </w:p>
    <w:p>
      <w:pPr>
        <w:pStyle w:val="Subtitle"/>
      </w:pPr>
      <w:r>
        <w:t>第一部分参考回答与模板  第二部分提问示范  第三部分完整对话</w:t>
      </w:r>
    </w:p>
    <w:p>
      <w:r>
        <w:t>本册保留当前r7题库的42个问句、48张词卡和12个场景，并补充中法对照参考表达。示例不是唯一答案，请替换为自己的真实情况。方括号内填个人信息，斜线表示任选一种，不需要念出括号或斜线。</w:t>
      </w:r>
    </w:p>
    <w:p>
      <w:r>
        <w:t>第一部分的Alex为示例学生；第二部分以Camille为示例考官，年龄、住址、号码等是虚构练习资料，现场回应可以不同。所有参考答案和对话仅收录于文档。</w:t>
      </w:r>
    </w:p>
    <w:p>
      <w:pPr>
        <w:pStyle w:val="Heading1"/>
      </w:pPr>
      <w:r>
        <w:t>一 引导问答参考回答</w:t>
      </w:r>
    </w:p>
    <w:p>
      <w:r>
        <w:t>考官问，你回答。先用一句话直接回答，再按需要补一条细节；不必每次都长篇介绍。示例以男性学生为主，女性可将étudiant改为étudiante、chinois改为chinoise。</w:t>
      </w:r>
    </w:p>
    <w:p>
      <w:pPr>
        <w:pStyle w:val="Heading2"/>
      </w:pPr>
      <w:r>
        <w:t>01 身份介绍</w:t>
      </w:r>
    </w:p>
    <w:p>
      <w:pPr>
        <w:keepNext/>
      </w:pPr>
      <w:r>
        <w:rPr>
          <w:b/>
        </w:rPr>
        <w:t xml:space="preserve">问句 01  </w:t>
      </w:r>
      <w:r>
        <w:t>Comment vous appelez-vous ?  您叫什么名字？</w:t>
      </w:r>
    </w:p>
    <w:p>
      <w:pPr>
        <w:keepNext/>
      </w:pPr>
      <w:r>
        <w:rPr>
          <w:b/>
        </w:rPr>
        <w:t xml:space="preserve">参考回答  </w:t>
      </w:r>
      <w:r>
        <w:t>Je m'appelle Alex.  我叫Alex。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m'appelle [名字].</w:t>
      </w:r>
    </w:p>
    <w:p>
      <w:pPr>
        <w:keepNext/>
      </w:pPr>
      <w:r>
        <w:rPr>
          <w:b/>
        </w:rPr>
        <w:t xml:space="preserve">问句 02  </w:t>
      </w:r>
      <w:r>
        <w:t>Pouvez-vous vous présenter simplement ?  您能简单介绍一下自己吗？</w:t>
      </w:r>
    </w:p>
    <w:p>
      <w:pPr>
        <w:keepNext/>
      </w:pPr>
      <w:r>
        <w:rPr>
          <w:b/>
        </w:rPr>
        <w:t xml:space="preserve">参考回答  </w:t>
      </w:r>
      <w:r>
        <w:t>Bonjour, je m'appelle Alex. J'ai dix-neuf ans. J'étudie le français.  您好，我叫Alex，19岁，正在学法语。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m'appelle [名字]. J'ai [年龄] ans. Je suis [身份].</w:t>
      </w:r>
    </w:p>
    <w:p>
      <w:pPr>
        <w:keepNext/>
      </w:pPr>
      <w:r>
        <w:rPr>
          <w:b/>
        </w:rPr>
        <w:t xml:space="preserve">问句 03  </w:t>
      </w:r>
      <w:r>
        <w:t>Quel est votre prénom ?  您的名字是什么？</w:t>
      </w:r>
    </w:p>
    <w:p>
      <w:pPr>
        <w:keepNext/>
      </w:pPr>
      <w:r>
        <w:rPr>
          <w:b/>
        </w:rPr>
        <w:t xml:space="preserve">参考回答  </w:t>
      </w:r>
      <w:r>
        <w:t>Mon prénom, c'est Alex.  我的名字是Alex。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Mon prénom, c'est [名字].</w:t>
      </w:r>
    </w:p>
    <w:p>
      <w:pPr>
        <w:pStyle w:val="Heading2"/>
      </w:pPr>
      <w:r>
        <w:t>02 居住环境</w:t>
      </w:r>
    </w:p>
    <w:p>
      <w:pPr>
        <w:keepNext/>
      </w:pPr>
      <w:r>
        <w:rPr>
          <w:b/>
        </w:rPr>
        <w:t xml:space="preserve">问句 04  </w:t>
      </w:r>
      <w:r>
        <w:t>Où habitez-vous maintenant ?  您现在住在哪里？</w:t>
      </w:r>
    </w:p>
    <w:p>
      <w:pPr>
        <w:keepNext/>
      </w:pPr>
      <w:r>
        <w:rPr>
          <w:b/>
        </w:rPr>
        <w:t xml:space="preserve">参考回答  </w:t>
      </w:r>
      <w:r>
        <w:t>J'habite à Hangzhou, en Chine.  我住在中国杭州。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J'habite à [城市].</w:t>
      </w:r>
    </w:p>
    <w:p>
      <w:pPr>
        <w:keepNext/>
      </w:pPr>
      <w:r>
        <w:rPr>
          <w:b/>
        </w:rPr>
        <w:t xml:space="preserve">问句 05  </w:t>
      </w:r>
      <w:r>
        <w:t>Comment est votre logement ?  您的住所是什么样的？</w:t>
      </w:r>
    </w:p>
    <w:p>
      <w:pPr>
        <w:keepNext/>
      </w:pPr>
      <w:r>
        <w:rPr>
          <w:b/>
        </w:rPr>
        <w:t xml:space="preserve">参考回答  </w:t>
      </w:r>
      <w:r>
        <w:t>Mon appartement est petit, mais confortable.  我的公寓不大，但是很舒适。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Mon appartement est [形容词]. / Ma maison est [形容词].</w:t>
      </w:r>
    </w:p>
    <w:p>
      <w:pPr>
        <w:keepNext/>
      </w:pPr>
      <w:r>
        <w:rPr>
          <w:b/>
        </w:rPr>
        <w:t xml:space="preserve">问句 06  </w:t>
      </w:r>
      <w:r>
        <w:t>Qu’aimez-vous dans votre ville ?  您喜欢自己所在城市的哪些方面？</w:t>
      </w:r>
    </w:p>
    <w:p>
      <w:pPr>
        <w:keepNext/>
      </w:pPr>
      <w:r>
        <w:rPr>
          <w:b/>
        </w:rPr>
        <w:t xml:space="preserve">参考回答  </w:t>
      </w:r>
      <w:r>
        <w:t>J'aime les parcs de ma ville.  我喜欢我所在城市的公园。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J'aime [喜欢的地方或事物] dans ma ville.</w:t>
      </w:r>
    </w:p>
    <w:p>
      <w:pPr>
        <w:pStyle w:val="Heading2"/>
      </w:pPr>
      <w:r>
        <w:t>03 学习工作</w:t>
      </w:r>
    </w:p>
    <w:p>
      <w:pPr>
        <w:keepNext/>
      </w:pPr>
      <w:r>
        <w:rPr>
          <w:b/>
        </w:rPr>
        <w:t xml:space="preserve">问句 07  </w:t>
      </w:r>
      <w:r>
        <w:t>Qu’est-ce que vous étudiez ou quel est votre travail ?  您学什么专业，或者做什么工作？</w:t>
      </w:r>
    </w:p>
    <w:p>
      <w:pPr>
        <w:keepNext/>
      </w:pPr>
      <w:r>
        <w:rPr>
          <w:b/>
        </w:rPr>
        <w:t xml:space="preserve">参考回答  </w:t>
      </w:r>
      <w:r>
        <w:t>Je suis étudiant. J'étudie le français à l'université.  我是大学生，学法语。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suis [身份或职业]. / J'étudie [专业].</w:t>
      </w:r>
    </w:p>
    <w:p>
      <w:pPr>
        <w:keepNext/>
      </w:pPr>
      <w:r>
        <w:rPr>
          <w:b/>
        </w:rPr>
        <w:t xml:space="preserve">问句 08  </w:t>
      </w:r>
      <w:r>
        <w:t>Où étudiez-vous ou travaillez-vous ?  您在哪里学习或工作？</w:t>
      </w:r>
    </w:p>
    <w:p>
      <w:pPr>
        <w:keepNext/>
      </w:pPr>
      <w:r>
        <w:rPr>
          <w:b/>
        </w:rPr>
        <w:t xml:space="preserve">参考回答  </w:t>
      </w:r>
      <w:r>
        <w:t>J'étudie à l'université, à Hangzhou.  我在杭州的一所大学学习。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J'étudie à [学校或地点]. / Je travaille à [地点].</w:t>
      </w:r>
    </w:p>
    <w:p>
      <w:pPr>
        <w:keepNext/>
      </w:pPr>
      <w:r>
        <w:rPr>
          <w:b/>
        </w:rPr>
        <w:t xml:space="preserve">问句 09  </w:t>
      </w:r>
      <w:r>
        <w:t>Vous aimez vos études ou votre travail ?  您喜欢自己的学业或工作吗？</w:t>
      </w:r>
    </w:p>
    <w:p>
      <w:pPr>
        <w:keepNext/>
      </w:pPr>
      <w:r>
        <w:rPr>
          <w:b/>
        </w:rPr>
        <w:t xml:space="preserve">参考回答  </w:t>
      </w:r>
      <w:r>
        <w:t>Oui, j'aime mes études. Le français est intéressant.  是的，我喜欢我的学业。法语很有意思。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Oui, j'aime [mes études / mon travail]. C'est [形容词].</w:t>
      </w:r>
    </w:p>
    <w:p>
      <w:pPr>
        <w:pStyle w:val="Heading2"/>
      </w:pPr>
      <w:r>
        <w:t>04 家庭</w:t>
      </w:r>
    </w:p>
    <w:p>
      <w:pPr>
        <w:keepNext/>
      </w:pPr>
      <w:r>
        <w:rPr>
          <w:b/>
        </w:rPr>
        <w:t xml:space="preserve">问句 10  </w:t>
      </w:r>
      <w:r>
        <w:t>Avec qui habitez-vous ?  您和谁一起住？</w:t>
      </w:r>
    </w:p>
    <w:p>
      <w:pPr>
        <w:keepNext/>
      </w:pPr>
      <w:r>
        <w:rPr>
          <w:b/>
        </w:rPr>
        <w:t xml:space="preserve">参考回答  </w:t>
      </w:r>
      <w:r>
        <w:t>J'habite avec mes parents.  我和父母一起住。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J'habite avec [同住的人]. / J'habite [seul / seule].</w:t>
      </w:r>
    </w:p>
    <w:p>
      <w:pPr>
        <w:keepNext/>
      </w:pPr>
      <w:r>
        <w:rPr>
          <w:b/>
        </w:rPr>
        <w:t xml:space="preserve">问句 11  </w:t>
      </w:r>
      <w:r>
        <w:t>Pouvez-vous parler un peu de votre famille ?  您能简单聊聊自己的家庭吗？</w:t>
      </w:r>
    </w:p>
    <w:p>
      <w:pPr>
        <w:keepNext/>
      </w:pPr>
      <w:r>
        <w:rPr>
          <w:b/>
        </w:rPr>
        <w:t xml:space="preserve">参考回答  </w:t>
      </w:r>
      <w:r>
        <w:t>Dans ma famille, il y a mes parents, ma sœur et moi.  我家有父母、姐姐和我。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Dans ma famille, il y a [家庭成员].</w:t>
      </w:r>
    </w:p>
    <w:p>
      <w:pPr>
        <w:keepNext/>
      </w:pPr>
      <w:r>
        <w:rPr>
          <w:b/>
        </w:rPr>
        <w:t xml:space="preserve">问句 12  </w:t>
      </w:r>
      <w:r>
        <w:t>Vous avez des frères et sœurs ?  您有兄弟姐妹吗？</w:t>
      </w:r>
    </w:p>
    <w:p>
      <w:pPr>
        <w:keepNext/>
      </w:pPr>
      <w:r>
        <w:rPr>
          <w:b/>
        </w:rPr>
        <w:t xml:space="preserve">参考回答  </w:t>
      </w:r>
      <w:r>
        <w:t>Oui, j'ai une sœur. Elle a vingt ans.  有，我有一个姐姐，她20岁。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Oui, j'ai [un frère / une sœur]. / Non, je n'ai pas de frères et sœurs.</w:t>
      </w:r>
    </w:p>
    <w:p>
      <w:pPr>
        <w:pStyle w:val="Heading2"/>
      </w:pPr>
      <w:r>
        <w:t>05 业余爱好</w:t>
      </w:r>
    </w:p>
    <w:p>
      <w:pPr>
        <w:keepNext/>
      </w:pPr>
      <w:r>
        <w:rPr>
          <w:b/>
        </w:rPr>
        <w:t xml:space="preserve">问句 13  </w:t>
      </w:r>
      <w:r>
        <w:t>Que faites-vous pendant votre temps libre ?  您空闲时做什么？</w:t>
      </w:r>
    </w:p>
    <w:p>
      <w:pPr>
        <w:keepNext/>
      </w:pPr>
      <w:r>
        <w:rPr>
          <w:b/>
        </w:rPr>
        <w:t xml:space="preserve">参考回答  </w:t>
      </w:r>
      <w:r>
        <w:t>J'aime lire et écouter de la musique.  我喜欢看书和听音乐。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J'aime [动词原形] et [动词原形].</w:t>
      </w:r>
    </w:p>
    <w:p>
      <w:pPr>
        <w:keepNext/>
      </w:pPr>
      <w:r>
        <w:rPr>
          <w:b/>
        </w:rPr>
        <w:t xml:space="preserve">问句 14  </w:t>
      </w:r>
      <w:r>
        <w:t>Vous préférez lire ou regarder des films ?  您更喜欢看书还是看电影？</w:t>
      </w:r>
    </w:p>
    <w:p>
      <w:pPr>
        <w:keepNext/>
      </w:pPr>
      <w:r>
        <w:rPr>
          <w:b/>
        </w:rPr>
        <w:t xml:space="preserve">参考回答  </w:t>
      </w:r>
      <w:r>
        <w:t>Je préfère lire. J'aime les romans.  我更喜欢看书。我喜欢小说。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préfère [动词原形].</w:t>
      </w:r>
    </w:p>
    <w:p>
      <w:pPr>
        <w:keepNext/>
      </w:pPr>
      <w:r>
        <w:rPr>
          <w:b/>
        </w:rPr>
        <w:t xml:space="preserve">问句 15  </w:t>
      </w:r>
      <w:r>
        <w:t>Quelle musique aimez-vous ?  您喜欢什么音乐？</w:t>
      </w:r>
    </w:p>
    <w:p>
      <w:pPr>
        <w:keepNext/>
      </w:pPr>
      <w:r>
        <w:rPr>
          <w:b/>
        </w:rPr>
        <w:t xml:space="preserve">参考回答  </w:t>
      </w:r>
      <w:r>
        <w:t>J'aime la musique pop.  我喜欢流行音乐。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J'aime [音乐类型].</w:t>
      </w:r>
    </w:p>
    <w:p>
      <w:pPr>
        <w:pStyle w:val="Heading2"/>
      </w:pPr>
      <w:r>
        <w:t>06 日常作息</w:t>
      </w:r>
    </w:p>
    <w:p>
      <w:pPr>
        <w:keepNext/>
      </w:pPr>
      <w:r>
        <w:rPr>
          <w:b/>
        </w:rPr>
        <w:t xml:space="preserve">问句 16  </w:t>
      </w:r>
      <w:r>
        <w:t>À quelle heure vous levez-vous ?  您几点起床？</w:t>
      </w:r>
    </w:p>
    <w:p>
      <w:pPr>
        <w:keepNext/>
      </w:pPr>
      <w:r>
        <w:rPr>
          <w:b/>
        </w:rPr>
        <w:t xml:space="preserve">参考回答  </w:t>
      </w:r>
      <w:r>
        <w:t>Je me lève à sept heures.  我七点起床。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me lève à [时间].</w:t>
      </w:r>
    </w:p>
    <w:p>
      <w:pPr>
        <w:keepNext/>
      </w:pPr>
      <w:r>
        <w:rPr>
          <w:b/>
        </w:rPr>
        <w:t xml:space="preserve">问句 17  </w:t>
      </w:r>
      <w:r>
        <w:t>Qu’est-ce que vous faites le soir ?  您晚上做什么？</w:t>
      </w:r>
    </w:p>
    <w:p>
      <w:pPr>
        <w:keepNext/>
      </w:pPr>
      <w:r>
        <w:rPr>
          <w:b/>
        </w:rPr>
        <w:t xml:space="preserve">参考回答  </w:t>
      </w:r>
      <w:r>
        <w:t>Le soir, je fais mes devoirs et je regarde un film.  晚上我做作业，然后看一部电影。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Le soir, je [现在时的活动].</w:t>
      </w:r>
    </w:p>
    <w:p>
      <w:pPr>
        <w:keepNext/>
      </w:pPr>
      <w:r>
        <w:rPr>
          <w:b/>
        </w:rPr>
        <w:t xml:space="preserve">问句 18  </w:t>
      </w:r>
      <w:r>
        <w:t>Pouvez-vous décrire une journée habituelle ?  您能描述一下平常的一天吗？</w:t>
      </w:r>
    </w:p>
    <w:p>
      <w:pPr>
        <w:keepNext/>
      </w:pPr>
      <w:r>
        <w:rPr>
          <w:b/>
        </w:rPr>
        <w:t xml:space="preserve">参考回答  </w:t>
      </w:r>
      <w:r>
        <w:t>Le matin, je vais à l'université. L'après-midi, j'étudie. Le soir, je lis.  早上我去大学，下午学习，晚上看书。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Le matin, je [活动]. L'après-midi, je [活动]. Le soir, je [活动].</w:t>
      </w:r>
    </w:p>
    <w:p>
      <w:pPr>
        <w:pStyle w:val="Heading2"/>
      </w:pPr>
      <w:r>
        <w:t>07 国籍和来源</w:t>
      </w:r>
    </w:p>
    <w:p>
      <w:pPr>
        <w:keepNext/>
      </w:pPr>
      <w:r>
        <w:rPr>
          <w:b/>
        </w:rPr>
        <w:t xml:space="preserve">问句 19  </w:t>
      </w:r>
      <w:r>
        <w:t>De quel pays venez-vous ?  您来自哪个国家？</w:t>
      </w:r>
    </w:p>
    <w:p>
      <w:pPr>
        <w:keepNext/>
      </w:pPr>
      <w:r>
        <w:rPr>
          <w:b/>
        </w:rPr>
        <w:t xml:space="preserve">参考回答  </w:t>
      </w:r>
      <w:r>
        <w:t>Je viens de Chine.  我来自中国。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viens de Chine. / Je viens du Japon. / Je viens des États-Unis. 按国家选择介词。</w:t>
      </w:r>
    </w:p>
    <w:p>
      <w:pPr>
        <w:keepNext/>
      </w:pPr>
      <w:r>
        <w:rPr>
          <w:b/>
        </w:rPr>
        <w:t xml:space="preserve">问句 20  </w:t>
      </w:r>
      <w:r>
        <w:t>Quelle est votre nationalité ?  您的国籍是什么？</w:t>
      </w:r>
    </w:p>
    <w:p>
      <w:pPr>
        <w:keepNext/>
      </w:pPr>
      <w:r>
        <w:rPr>
          <w:b/>
        </w:rPr>
        <w:t xml:space="preserve">参考回答  </w:t>
      </w:r>
      <w:r>
        <w:t>Je suis chinois.  我是中国人。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suis [国籍形容词]. 男性 chinois，女性 chinoise。</w:t>
      </w:r>
    </w:p>
    <w:p>
      <w:pPr>
        <w:keepNext/>
      </w:pPr>
      <w:r>
        <w:rPr>
          <w:b/>
        </w:rPr>
        <w:t xml:space="preserve">问句 21  </w:t>
      </w:r>
      <w:r>
        <w:t>Quelle est votre ville d’origine ?  您的家乡是哪座城市？</w:t>
      </w:r>
    </w:p>
    <w:p>
      <w:pPr>
        <w:keepNext/>
      </w:pPr>
      <w:r>
        <w:rPr>
          <w:b/>
        </w:rPr>
        <w:t xml:space="preserve">参考回答  </w:t>
      </w:r>
      <w:r>
        <w:t>Je viens de Hangzhou.  我来自杭州。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viens de [城市].</w:t>
      </w:r>
    </w:p>
    <w:p>
      <w:pPr>
        <w:pStyle w:val="Heading2"/>
      </w:pPr>
      <w:r>
        <w:t>08 语言学习</w:t>
      </w:r>
    </w:p>
    <w:p>
      <w:pPr>
        <w:keepNext/>
      </w:pPr>
      <w:r>
        <w:rPr>
          <w:b/>
        </w:rPr>
        <w:t xml:space="preserve">问句 22  </w:t>
      </w:r>
      <w:r>
        <w:t>Quelles langues parlez-vous ?  您会说哪些语言？</w:t>
      </w:r>
    </w:p>
    <w:p>
      <w:pPr>
        <w:keepNext/>
      </w:pPr>
      <w:r>
        <w:rPr>
          <w:b/>
        </w:rPr>
        <w:t xml:space="preserve">参考回答  </w:t>
      </w:r>
      <w:r>
        <w:t>Je parle chinois, anglais et un peu français.  我会说中文、英语和一点法语。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parle [语言] et un peu [语言].</w:t>
      </w:r>
    </w:p>
    <w:p>
      <w:pPr>
        <w:keepNext/>
      </w:pPr>
      <w:r>
        <w:rPr>
          <w:b/>
        </w:rPr>
        <w:t xml:space="preserve">问句 23  </w:t>
      </w:r>
      <w:r>
        <w:t>Où apprenez-vous le français ?  您在哪里学习法语？</w:t>
      </w:r>
    </w:p>
    <w:p>
      <w:pPr>
        <w:keepNext/>
      </w:pPr>
      <w:r>
        <w:rPr>
          <w:b/>
        </w:rPr>
        <w:t xml:space="preserve">参考回答  </w:t>
      </w:r>
      <w:r>
        <w:t>J'apprends le français à l'université.  我在大学学法语。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J'apprends le français à [学习地点].</w:t>
      </w:r>
    </w:p>
    <w:p>
      <w:pPr>
        <w:keepNext/>
      </w:pPr>
      <w:r>
        <w:rPr>
          <w:b/>
        </w:rPr>
        <w:t xml:space="preserve">问句 24  </w:t>
      </w:r>
      <w:r>
        <w:t>Avec qui pratiquez-vous le français ?  您和谁一起练习法语？</w:t>
      </w:r>
    </w:p>
    <w:p>
      <w:pPr>
        <w:keepNext/>
      </w:pPr>
      <w:r>
        <w:rPr>
          <w:b/>
        </w:rPr>
        <w:t xml:space="preserve">参考回答  </w:t>
      </w:r>
      <w:r>
        <w:t>Je pratique le français avec mes amis.  我和朋友们一起练法语。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pratique le français avec [练习对象].</w:t>
      </w:r>
    </w:p>
    <w:p>
      <w:pPr>
        <w:pStyle w:val="Heading2"/>
      </w:pPr>
      <w:r>
        <w:t>09 饮食</w:t>
      </w:r>
    </w:p>
    <w:p>
      <w:pPr>
        <w:keepNext/>
      </w:pPr>
      <w:r>
        <w:rPr>
          <w:b/>
        </w:rPr>
        <w:t xml:space="preserve">问句 25  </w:t>
      </w:r>
      <w:r>
        <w:t>Quel est votre plat préféré ?  您最喜欢的菜是什么？</w:t>
      </w:r>
    </w:p>
    <w:p>
      <w:pPr>
        <w:keepNext/>
      </w:pPr>
      <w:r>
        <w:rPr>
          <w:b/>
        </w:rPr>
        <w:t xml:space="preserve">参考回答  </w:t>
      </w:r>
      <w:r>
        <w:t>Mon plat préféré, c'est le poulet avec du riz.  我最喜欢的菜是鸡肉配米饭。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Mon plat préféré, c'est [菜名].</w:t>
      </w:r>
    </w:p>
    <w:p>
      <w:pPr>
        <w:keepNext/>
      </w:pPr>
      <w:r>
        <w:rPr>
          <w:b/>
        </w:rPr>
        <w:t xml:space="preserve">问句 26  </w:t>
      </w:r>
      <w:r>
        <w:t>Vous aimez cuisiner ?  您喜欢做饭吗？</w:t>
      </w:r>
    </w:p>
    <w:p>
      <w:pPr>
        <w:keepNext/>
      </w:pPr>
      <w:r>
        <w:rPr>
          <w:b/>
        </w:rPr>
        <w:t xml:space="preserve">参考回答  </w:t>
      </w:r>
      <w:r>
        <w:t>Oui, j'aime cuisiner. Je prépare souvent des pâtes.  喜欢。我经常做意大利面。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Oui, j'aime cuisiner. Je prépare [食物]. / Non, je n'aime pas cuisiner.</w:t>
      </w:r>
    </w:p>
    <w:p>
      <w:pPr>
        <w:keepNext/>
      </w:pPr>
      <w:r>
        <w:rPr>
          <w:b/>
        </w:rPr>
        <w:t xml:space="preserve">问句 27  </w:t>
      </w:r>
      <w:r>
        <w:t>Vous mangez souvent au restaurant ?  您经常在餐厅吃饭吗？</w:t>
      </w:r>
    </w:p>
    <w:p>
      <w:pPr>
        <w:keepNext/>
      </w:pPr>
      <w:r>
        <w:rPr>
          <w:b/>
        </w:rPr>
        <w:t xml:space="preserve">参考回答  </w:t>
      </w:r>
      <w:r>
        <w:t>Je mange au restaurant une fois par semaine.  我每周在餐厅吃一次饭。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mange au restaurant [une fois par semaine / deux fois par mois].</w:t>
      </w:r>
    </w:p>
    <w:p>
      <w:pPr>
        <w:pStyle w:val="Heading2"/>
      </w:pPr>
      <w:r>
        <w:t>10 运动</w:t>
      </w:r>
    </w:p>
    <w:p>
      <w:pPr>
        <w:keepNext/>
      </w:pPr>
      <w:r>
        <w:rPr>
          <w:b/>
        </w:rPr>
        <w:t xml:space="preserve">问句 28  </w:t>
      </w:r>
      <w:r>
        <w:t>Vous faites du sport ?  您做运动吗？</w:t>
      </w:r>
    </w:p>
    <w:p>
      <w:pPr>
        <w:keepNext/>
      </w:pPr>
      <w:r>
        <w:rPr>
          <w:b/>
        </w:rPr>
        <w:t xml:space="preserve">参考回答  </w:t>
      </w:r>
      <w:r>
        <w:t>Oui, je fais de la natation.  是的，我游泳。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fais [du football / de la natation / du vélo].</w:t>
      </w:r>
    </w:p>
    <w:p>
      <w:pPr>
        <w:keepNext/>
      </w:pPr>
      <w:r>
        <w:rPr>
          <w:b/>
        </w:rPr>
        <w:t xml:space="preserve">问句 29  </w:t>
      </w:r>
      <w:r>
        <w:t>Quel sport aimez-vous regarder ?  您喜欢看什么体育运动？</w:t>
      </w:r>
    </w:p>
    <w:p>
      <w:pPr>
        <w:keepNext/>
      </w:pPr>
      <w:r>
        <w:rPr>
          <w:b/>
        </w:rPr>
        <w:t xml:space="preserve">参考回答  </w:t>
      </w:r>
      <w:r>
        <w:t>J'aime regarder le football à la télévision.  我喜欢在电视上看足球比赛。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J'aime regarder [运动] à la télévision.</w:t>
      </w:r>
    </w:p>
    <w:p>
      <w:pPr>
        <w:keepNext/>
      </w:pPr>
      <w:r>
        <w:rPr>
          <w:b/>
        </w:rPr>
        <w:t xml:space="preserve">问句 30  </w:t>
      </w:r>
      <w:r>
        <w:t>Avec qui faites-vous du sport ?  您和谁一起运动？</w:t>
      </w:r>
    </w:p>
    <w:p>
      <w:pPr>
        <w:keepNext/>
      </w:pPr>
      <w:r>
        <w:rPr>
          <w:b/>
        </w:rPr>
        <w:t xml:space="preserve">参考回答  </w:t>
      </w:r>
      <w:r>
        <w:t>Je fais du sport avec mes amis.  我和朋友们一起运动。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fais du sport avec [一起运动的人].</w:t>
      </w:r>
    </w:p>
    <w:p>
      <w:pPr>
        <w:pStyle w:val="Heading2"/>
      </w:pPr>
      <w:r>
        <w:t>11 周末</w:t>
      </w:r>
    </w:p>
    <w:p>
      <w:pPr>
        <w:keepNext/>
      </w:pPr>
      <w:r>
        <w:rPr>
          <w:b/>
        </w:rPr>
        <w:t xml:space="preserve">问句 31  </w:t>
      </w:r>
      <w:r>
        <w:t>Que faites-vous le dimanche ?  您星期天做什么？</w:t>
      </w:r>
    </w:p>
    <w:p>
      <w:pPr>
        <w:keepNext/>
      </w:pPr>
      <w:r>
        <w:rPr>
          <w:b/>
        </w:rPr>
        <w:t xml:space="preserve">参考回答  </w:t>
      </w:r>
      <w:r>
        <w:t>Le dimanche, je me promène dans le parc.  星期天我在公园散步。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Le dimanche, je [活动].</w:t>
      </w:r>
    </w:p>
    <w:p>
      <w:pPr>
        <w:keepNext/>
      </w:pPr>
      <w:r>
        <w:rPr>
          <w:b/>
        </w:rPr>
        <w:t xml:space="preserve">问句 32  </w:t>
      </w:r>
      <w:r>
        <w:t>Vous sortez souvent le week-end ?  您周末经常出门吗？</w:t>
      </w:r>
    </w:p>
    <w:p>
      <w:pPr>
        <w:keepNext/>
      </w:pPr>
      <w:r>
        <w:rPr>
          <w:b/>
        </w:rPr>
        <w:t xml:space="preserve">参考回答  </w:t>
      </w:r>
      <w:r>
        <w:t>Oui, je sors le samedi soir avec mes amis.  是的，周六晚上我和朋友们出去玩。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Oui, je sors [时间] avec [人]. / Non, je reste à la maison.</w:t>
      </w:r>
    </w:p>
    <w:p>
      <w:pPr>
        <w:keepNext/>
      </w:pPr>
      <w:r>
        <w:rPr>
          <w:b/>
        </w:rPr>
        <w:t xml:space="preserve">问句 33  </w:t>
      </w:r>
      <w:r>
        <w:t>Avec qui passez-vous le week-end ?  您和谁一起度过周末？</w:t>
      </w:r>
    </w:p>
    <w:p>
      <w:pPr>
        <w:keepNext/>
      </w:pPr>
      <w:r>
        <w:rPr>
          <w:b/>
        </w:rPr>
        <w:t xml:space="preserve">参考回答  </w:t>
      </w:r>
      <w:r>
        <w:t>Je passe le week-end avec ma famille.  我和家人一起过周末。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passe le week-end avec [人].</w:t>
      </w:r>
    </w:p>
    <w:p>
      <w:pPr>
        <w:pStyle w:val="Heading2"/>
      </w:pPr>
      <w:r>
        <w:t>12 假期</w:t>
      </w:r>
    </w:p>
    <w:p>
      <w:pPr>
        <w:keepNext/>
      </w:pPr>
      <w:r>
        <w:rPr>
          <w:b/>
        </w:rPr>
        <w:t xml:space="preserve">问句 34  </w:t>
      </w:r>
      <w:r>
        <w:t>Où aimez-vous passer vos vacances ?  您喜欢在哪里度假？</w:t>
      </w:r>
    </w:p>
    <w:p>
      <w:pPr>
        <w:keepNext/>
      </w:pPr>
      <w:r>
        <w:rPr>
          <w:b/>
        </w:rPr>
        <w:t xml:space="preserve">参考回答  </w:t>
      </w:r>
      <w:r>
        <w:t>J'aime passer mes vacances à la mer.  我喜欢在海边度假。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J'aime passer mes vacances [à la mer / à la montagne / à 地名].</w:t>
      </w:r>
    </w:p>
    <w:p>
      <w:pPr>
        <w:keepNext/>
      </w:pPr>
      <w:r>
        <w:rPr>
          <w:b/>
        </w:rPr>
        <w:t xml:space="preserve">问句 35  </w:t>
      </w:r>
      <w:r>
        <w:t>Vous préférez la mer ou la montagne ?  您更喜欢海边还是山区？</w:t>
      </w:r>
    </w:p>
    <w:p>
      <w:pPr>
        <w:keepNext/>
      </w:pPr>
      <w:r>
        <w:rPr>
          <w:b/>
        </w:rPr>
        <w:t xml:space="preserve">参考回答  </w:t>
      </w:r>
      <w:r>
        <w:t>Je préfère la mer parce que j'aime nager.  我更喜欢海边，因为我喜欢游泳。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préfère [la mer / la montagne] parce que [简单理由].</w:t>
      </w:r>
    </w:p>
    <w:p>
      <w:pPr>
        <w:keepNext/>
      </w:pPr>
      <w:r>
        <w:rPr>
          <w:b/>
        </w:rPr>
        <w:t xml:space="preserve">问句 36  </w:t>
      </w:r>
      <w:r>
        <w:t>Avec qui partez-vous en vacances ?  您和谁一起去度假？</w:t>
      </w:r>
    </w:p>
    <w:p>
      <w:pPr>
        <w:keepNext/>
      </w:pPr>
      <w:r>
        <w:rPr>
          <w:b/>
        </w:rPr>
        <w:t xml:space="preserve">参考回答  </w:t>
      </w:r>
      <w:r>
        <w:t>Je pars en vacances avec mes parents.  我和父母一起去度假。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pars en vacances avec [人].</w:t>
      </w:r>
    </w:p>
    <w:p>
      <w:pPr>
        <w:pStyle w:val="Heading2"/>
      </w:pPr>
      <w:r>
        <w:t>13 交通出行</w:t>
      </w:r>
    </w:p>
    <w:p>
      <w:pPr>
        <w:keepNext/>
      </w:pPr>
      <w:r>
        <w:rPr>
          <w:b/>
        </w:rPr>
        <w:t xml:space="preserve">问句 37  </w:t>
      </w:r>
      <w:r>
        <w:t>Comment allez-vous à l’école ou au travail ?  您怎么去上学或上班？</w:t>
      </w:r>
    </w:p>
    <w:p>
      <w:pPr>
        <w:keepNext/>
      </w:pPr>
      <w:r>
        <w:rPr>
          <w:b/>
        </w:rPr>
        <w:t xml:space="preserve">参考回答  </w:t>
      </w:r>
      <w:r>
        <w:t>Je vais à l'université en bus.  我坐公交车去大学。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vais à [地点] [en bus / en métro / à vélo / à pied].</w:t>
      </w:r>
    </w:p>
    <w:p>
      <w:pPr>
        <w:keepNext/>
      </w:pPr>
      <w:r>
        <w:rPr>
          <w:b/>
        </w:rPr>
        <w:t xml:space="preserve">问句 38  </w:t>
      </w:r>
      <w:r>
        <w:t>Vous prenez souvent le bus ?  您经常坐公交车吗？</w:t>
      </w:r>
    </w:p>
    <w:p>
      <w:pPr>
        <w:keepNext/>
      </w:pPr>
      <w:r>
        <w:rPr>
          <w:b/>
        </w:rPr>
        <w:t xml:space="preserve">参考回答  </w:t>
      </w:r>
      <w:r>
        <w:t>Oui, je prends le bus tous les jours.  是的，我每天坐公交车。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prends le bus [tous les jours / deux fois par semaine].</w:t>
      </w:r>
    </w:p>
    <w:p>
      <w:pPr>
        <w:keepNext/>
      </w:pPr>
      <w:r>
        <w:rPr>
          <w:b/>
        </w:rPr>
        <w:t xml:space="preserve">问句 39  </w:t>
      </w:r>
      <w:r>
        <w:t>Vous préférez marcher ou prendre le vélo ?  您更喜欢步行还是骑自行车？</w:t>
      </w:r>
    </w:p>
    <w:p>
      <w:pPr>
        <w:keepNext/>
      </w:pPr>
      <w:r>
        <w:rPr>
          <w:b/>
        </w:rPr>
        <w:t xml:space="preserve">参考回答  </w:t>
      </w:r>
      <w:r>
        <w:t>Je préfère marcher. C'est agréable.  我更喜欢步行。这样很舒服。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préfère [marcher / prendre le vélo].</w:t>
      </w:r>
    </w:p>
    <w:p>
      <w:pPr>
        <w:pStyle w:val="Heading2"/>
      </w:pPr>
      <w:r>
        <w:t>14 朋友</w:t>
      </w:r>
    </w:p>
    <w:p>
      <w:pPr>
        <w:keepNext/>
      </w:pPr>
      <w:r>
        <w:rPr>
          <w:b/>
        </w:rPr>
        <w:t xml:space="preserve">问句 40  </w:t>
      </w:r>
      <w:r>
        <w:t>Que faites-vous avec vos amis ?  您和朋友一起做什么？</w:t>
      </w:r>
    </w:p>
    <w:p>
      <w:pPr>
        <w:keepNext/>
      </w:pPr>
      <w:r>
        <w:rPr>
          <w:b/>
        </w:rPr>
        <w:t xml:space="preserve">参考回答  </w:t>
      </w:r>
      <w:r>
        <w:t>Avec mes amis, je vais au cinéma.  我和朋友们一起去电影院。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Avec mes amis, je [活动].</w:t>
      </w:r>
    </w:p>
    <w:p>
      <w:pPr>
        <w:keepNext/>
      </w:pPr>
      <w:r>
        <w:rPr>
          <w:b/>
        </w:rPr>
        <w:t xml:space="preserve">问句 41  </w:t>
      </w:r>
      <w:r>
        <w:t>Où retrouvez-vous vos amis ?  您在哪里和朋友见面？</w:t>
      </w:r>
    </w:p>
    <w:p>
      <w:pPr>
        <w:keepNext/>
      </w:pPr>
      <w:r>
        <w:rPr>
          <w:b/>
        </w:rPr>
        <w:t xml:space="preserve">参考回答  </w:t>
      </w:r>
      <w:r>
        <w:t>Je retrouve mes amis à l'université.  我在大学和朋友们见面。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Je retrouve mes amis [à 学校或地点 / au café / dans un parc].</w:t>
      </w:r>
    </w:p>
    <w:p>
      <w:pPr>
        <w:keepNext/>
      </w:pPr>
      <w:r>
        <w:rPr>
          <w:b/>
        </w:rPr>
        <w:t xml:space="preserve">问句 42  </w:t>
      </w:r>
      <w:r>
        <w:t>Pouvez-vous parler d’un ami ?  您能介绍一位朋友吗？</w:t>
      </w:r>
    </w:p>
    <w:p>
      <w:pPr>
        <w:keepNext/>
      </w:pPr>
      <w:r>
        <w:rPr>
          <w:b/>
        </w:rPr>
        <w:t xml:space="preserve">参考回答  </w:t>
      </w:r>
      <w:r>
        <w:t>Mon ami s'appelle Lucas. Il a vingt ans et il aime le sport.  我的朋友叫Lucas，20岁，喜欢运动。</w:t>
      </w:r>
    </w:p>
    <w:p>
      <w:pPr>
        <w:keepNext w:val="0"/>
        <w:spacing w:after="140"/>
      </w:pPr>
      <w:r>
        <w:rPr>
          <w:b/>
        </w:rPr>
        <w:t xml:space="preserve">回答格式  </w:t>
      </w:r>
      <w:r>
        <w:t>Mon ami ou mon amie s'appelle [名字]. Il ou elle a [年龄] ans. Il ou elle aime [爱好].</w:t>
      </w:r>
    </w:p>
    <w:p>
      <w:r>
        <w:br w:type="page"/>
      </w:r>
    </w:p>
    <w:p>
      <w:pPr>
        <w:pStyle w:val="Heading1"/>
      </w:pPr>
      <w:r>
        <w:t>二 信息交换提问示范</w:t>
      </w:r>
    </w:p>
    <w:p>
      <w:r>
        <w:t>这一部分由你向考官提问。每张词卡提出一个相关问题即可；下面的考官回答只是可能的回应，不是你要背诵的答句。每轮仍是6张词卡，文档列出全部48张。</w:t>
      </w:r>
    </w:p>
    <w:p>
      <w:pPr>
        <w:keepNext w:val="0"/>
      </w:pPr>
      <w:r>
        <w:rPr>
          <w:b/>
        </w:rPr>
        <w:t xml:space="preserve">常用句式  </w:t>
      </w:r>
      <w:r>
        <w:t>Comment… ? 问方式或姓名；Où… ? 问地点；À quelle heure… ? 问时间。</w:t>
      </w:r>
    </w:p>
    <w:p>
      <w:pPr>
        <w:keepNext w:val="0"/>
      </w:pPr>
      <w:r>
        <w:rPr>
          <w:b/>
        </w:rPr>
        <w:t xml:space="preserve">名词提问  </w:t>
      </w:r>
      <w:r>
        <w:t>Quel est votre métier ? / Quelle est votre nationalité ? 随名词选择quel或quelle。</w:t>
      </w:r>
    </w:p>
    <w:p>
      <w:pPr>
        <w:keepNext w:val="0"/>
      </w:pPr>
      <w:r>
        <w:rPr>
          <w:b/>
        </w:rPr>
        <w:t xml:space="preserve">简单问法  </w:t>
      </w:r>
      <w:r>
        <w:t>Vous avez… ? / Vous aimez… ? / Est-ce que vous… ? 一次问一个问题。</w:t>
      </w:r>
    </w:p>
    <w:p>
      <w:pPr>
        <w:pStyle w:val="Heading2"/>
      </w:pPr>
      <w:r>
        <w:t>01 身份信息</w:t>
      </w:r>
    </w:p>
    <w:p>
      <w:pPr>
        <w:keepNext/>
      </w:pPr>
      <w:r>
        <w:rPr>
          <w:b/>
        </w:rPr>
        <w:t xml:space="preserve">词卡 01  </w:t>
      </w:r>
      <w:r>
        <w:t>prénom  名字</w:t>
      </w:r>
    </w:p>
    <w:p>
      <w:pPr>
        <w:keepNext/>
      </w:pPr>
      <w:r>
        <w:rPr>
          <w:b/>
        </w:rPr>
        <w:t xml:space="preserve">你可以问  </w:t>
      </w:r>
      <w:r>
        <w:t>Comment vous appelez-vous ?  您叫什么名字？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m'appelle Camille.  我叫Camille。</w:t>
      </w:r>
    </w:p>
    <w:p>
      <w:pPr>
        <w:keepNext/>
      </w:pPr>
      <w:r>
        <w:rPr>
          <w:b/>
        </w:rPr>
        <w:t xml:space="preserve">词卡 02  </w:t>
      </w:r>
      <w:r>
        <w:t>nationalité  国籍</w:t>
      </w:r>
    </w:p>
    <w:p>
      <w:pPr>
        <w:keepNext/>
      </w:pPr>
      <w:r>
        <w:rPr>
          <w:b/>
        </w:rPr>
        <w:t xml:space="preserve">你可以问  </w:t>
      </w:r>
      <w:r>
        <w:t>Quelle est votre nationalité ?  您的国籍是什么？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suis française.  我是法国人。</w:t>
      </w:r>
    </w:p>
    <w:p>
      <w:pPr>
        <w:keepNext/>
      </w:pPr>
      <w:r>
        <w:rPr>
          <w:b/>
        </w:rPr>
        <w:t xml:space="preserve">词卡 03  </w:t>
      </w:r>
      <w:r>
        <w:t>date de naissance  出生日期</w:t>
      </w:r>
    </w:p>
    <w:p>
      <w:pPr>
        <w:keepNext/>
      </w:pPr>
      <w:r>
        <w:rPr>
          <w:b/>
        </w:rPr>
        <w:t xml:space="preserve">你可以问  </w:t>
      </w:r>
      <w:r>
        <w:t>Quelle est votre date de naissance ?  您的出生日期是什么？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suis née le douze mai 1998.  我出生于1998年5月12日。</w:t>
      </w:r>
    </w:p>
    <w:p>
      <w:pPr>
        <w:keepNext/>
      </w:pPr>
      <w:r>
        <w:rPr>
          <w:b/>
        </w:rPr>
        <w:t xml:space="preserve">词卡 04  </w:t>
      </w:r>
      <w:r>
        <w:t>âge  年龄</w:t>
      </w:r>
    </w:p>
    <w:p>
      <w:pPr>
        <w:keepNext/>
      </w:pPr>
      <w:r>
        <w:rPr>
          <w:b/>
        </w:rPr>
        <w:t xml:space="preserve">你可以问  </w:t>
      </w:r>
      <w:r>
        <w:t>Vous avez quel âge ?  您多大了？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J'ai vingt-huit ans.  我28岁。</w:t>
      </w:r>
    </w:p>
    <w:p>
      <w:pPr>
        <w:keepNext/>
      </w:pPr>
      <w:r>
        <w:rPr>
          <w:b/>
        </w:rPr>
        <w:t xml:space="preserve">词卡 05  </w:t>
      </w:r>
      <w:r>
        <w:t>nom  姓或姓名</w:t>
      </w:r>
    </w:p>
    <w:p>
      <w:pPr>
        <w:keepNext/>
      </w:pPr>
      <w:r>
        <w:rPr>
          <w:b/>
        </w:rPr>
        <w:t xml:space="preserve">你可以问  </w:t>
      </w:r>
      <w:r>
        <w:t>Quel est votre nom de famille ?  您姓什么？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Mon nom de famille, c'est Martin.  我姓Martin。</w:t>
      </w:r>
    </w:p>
    <w:p>
      <w:pPr>
        <w:keepNext/>
      </w:pPr>
      <w:r>
        <w:rPr>
          <w:b/>
        </w:rPr>
        <w:t xml:space="preserve">词卡 06  </w:t>
      </w:r>
      <w:r>
        <w:t>anniversaire  生日</w:t>
      </w:r>
    </w:p>
    <w:p>
      <w:pPr>
        <w:keepNext/>
      </w:pPr>
      <w:r>
        <w:rPr>
          <w:b/>
        </w:rPr>
        <w:t xml:space="preserve">你可以问  </w:t>
      </w:r>
      <w:r>
        <w:t>C'est quand, votre anniversaire ?  您的生日是什么时候？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C'est le douze mai.  是5月12日。</w:t>
      </w:r>
    </w:p>
    <w:p>
      <w:pPr>
        <w:pStyle w:val="Heading2"/>
      </w:pPr>
      <w:r>
        <w:t>02 家庭和朋友</w:t>
      </w:r>
    </w:p>
    <w:p>
      <w:pPr>
        <w:keepNext/>
      </w:pPr>
      <w:r>
        <w:rPr>
          <w:b/>
        </w:rPr>
        <w:t xml:space="preserve">词卡 07  </w:t>
      </w:r>
      <w:r>
        <w:t>famille  家庭</w:t>
      </w:r>
    </w:p>
    <w:p>
      <w:pPr>
        <w:keepNext/>
      </w:pPr>
      <w:r>
        <w:rPr>
          <w:b/>
        </w:rPr>
        <w:t xml:space="preserve">你可以问  </w:t>
      </w:r>
      <w:r>
        <w:t>Vous avez une grande famille ?  您家里人多吗？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Non, j'ai une petite famille.  不多，我家人不多。</w:t>
      </w:r>
    </w:p>
    <w:p>
      <w:pPr>
        <w:keepNext/>
      </w:pPr>
      <w:r>
        <w:rPr>
          <w:b/>
        </w:rPr>
        <w:t xml:space="preserve">词卡 08  </w:t>
      </w:r>
      <w:r>
        <w:t>frères et sœurs  兄弟姐妹</w:t>
      </w:r>
    </w:p>
    <w:p>
      <w:pPr>
        <w:keepNext/>
      </w:pPr>
      <w:r>
        <w:rPr>
          <w:b/>
        </w:rPr>
        <w:t xml:space="preserve">你可以问  </w:t>
      </w:r>
      <w:r>
        <w:t>Vous avez des frères et sœurs ?  您有兄弟姐妹吗？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j'ai une sœur.  有，我有一个姐姐。</w:t>
      </w:r>
    </w:p>
    <w:p>
      <w:pPr>
        <w:keepNext/>
      </w:pPr>
      <w:r>
        <w:rPr>
          <w:b/>
        </w:rPr>
        <w:t xml:space="preserve">词卡 09  </w:t>
      </w:r>
      <w:r>
        <w:t>parents  父母</w:t>
      </w:r>
    </w:p>
    <w:p>
      <w:pPr>
        <w:keepNext/>
      </w:pPr>
      <w:r>
        <w:rPr>
          <w:b/>
        </w:rPr>
        <w:t xml:space="preserve">你可以问  </w:t>
      </w:r>
      <w:r>
        <w:t>Où habitent vos parents ?  您的父母住在哪里？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Ils habitent à Paris.  他们住在巴黎。</w:t>
      </w:r>
    </w:p>
    <w:p>
      <w:pPr>
        <w:keepNext/>
      </w:pPr>
      <w:r>
        <w:rPr>
          <w:b/>
        </w:rPr>
        <w:t xml:space="preserve">词卡 10  </w:t>
      </w:r>
      <w:r>
        <w:t>enfants  孩子</w:t>
      </w:r>
    </w:p>
    <w:p>
      <w:pPr>
        <w:keepNext/>
      </w:pPr>
      <w:r>
        <w:rPr>
          <w:b/>
        </w:rPr>
        <w:t xml:space="preserve">你可以问  </w:t>
      </w:r>
      <w:r>
        <w:t>Vous avez des enfants ?  您有孩子吗？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Non, je n'ai pas d'enfants.  没有，我没有孩子。</w:t>
      </w:r>
    </w:p>
    <w:p>
      <w:pPr>
        <w:keepNext/>
      </w:pPr>
      <w:r>
        <w:rPr>
          <w:b/>
        </w:rPr>
        <w:t xml:space="preserve">词卡 11  </w:t>
      </w:r>
      <w:r>
        <w:t>amis  朋友</w:t>
      </w:r>
    </w:p>
    <w:p>
      <w:pPr>
        <w:keepNext/>
      </w:pPr>
      <w:r>
        <w:rPr>
          <w:b/>
        </w:rPr>
        <w:t xml:space="preserve">你可以问  </w:t>
      </w:r>
      <w:r>
        <w:t>Que faites-vous avec vos amis ?  您和朋友们一起做什么？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Nous allons au cinéma.  我们一起看电影。</w:t>
      </w:r>
    </w:p>
    <w:p>
      <w:pPr>
        <w:keepNext/>
      </w:pPr>
      <w:r>
        <w:rPr>
          <w:b/>
        </w:rPr>
        <w:t xml:space="preserve">词卡 12  </w:t>
      </w:r>
      <w:r>
        <w:t>animaux  动物</w:t>
      </w:r>
    </w:p>
    <w:p>
      <w:pPr>
        <w:keepNext/>
      </w:pPr>
      <w:r>
        <w:rPr>
          <w:b/>
        </w:rPr>
        <w:t xml:space="preserve">你可以问  </w:t>
      </w:r>
      <w:r>
        <w:t>Vous avez un animal ?  您养动物吗？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j'ai un chat.  养，我有一只猫。</w:t>
      </w:r>
    </w:p>
    <w:p>
      <w:pPr>
        <w:pStyle w:val="Heading2"/>
      </w:pPr>
      <w:r>
        <w:t>03 住所和城市</w:t>
      </w:r>
    </w:p>
    <w:p>
      <w:pPr>
        <w:keepNext/>
      </w:pPr>
      <w:r>
        <w:rPr>
          <w:b/>
        </w:rPr>
        <w:t xml:space="preserve">词卡 13  </w:t>
      </w:r>
      <w:r>
        <w:t>adresse  地址</w:t>
      </w:r>
    </w:p>
    <w:p>
      <w:pPr>
        <w:keepNext/>
      </w:pPr>
      <w:r>
        <w:rPr>
          <w:b/>
        </w:rPr>
        <w:t xml:space="preserve">你可以问  </w:t>
      </w:r>
      <w:r>
        <w:t>Quelle est votre adresse ?  您的地址是什么？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J'habite au douze, rue des Fleurs, à Lyon.  我住在里昂鲜花街12号。</w:t>
      </w:r>
    </w:p>
    <w:p>
      <w:pPr>
        <w:keepNext/>
      </w:pPr>
      <w:r>
        <w:rPr>
          <w:b/>
        </w:rPr>
        <w:t xml:space="preserve">词卡 14  </w:t>
      </w:r>
      <w:r>
        <w:t>appartement  公寓</w:t>
      </w:r>
    </w:p>
    <w:p>
      <w:pPr>
        <w:keepNext/>
      </w:pPr>
      <w:r>
        <w:rPr>
          <w:b/>
        </w:rPr>
        <w:t xml:space="preserve">你可以问  </w:t>
      </w:r>
      <w:r>
        <w:t>Vous habitez dans un appartement ?  您住在公寓里吗？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j'habite dans un petit appartement.  是的，我住在一套小公寓里。</w:t>
      </w:r>
    </w:p>
    <w:p>
      <w:pPr>
        <w:keepNext/>
      </w:pPr>
      <w:r>
        <w:rPr>
          <w:b/>
        </w:rPr>
        <w:t xml:space="preserve">词卡 15  </w:t>
      </w:r>
      <w:r>
        <w:t>maison  房子</w:t>
      </w:r>
    </w:p>
    <w:p>
      <w:pPr>
        <w:keepNext/>
      </w:pPr>
      <w:r>
        <w:rPr>
          <w:b/>
        </w:rPr>
        <w:t xml:space="preserve">你可以问  </w:t>
      </w:r>
      <w:r>
        <w:t>Comment est votre maison ?  您的房子是什么样的？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n'ai pas de maison, j'habite dans un appartement.  我没有独栋房子，我住公寓。</w:t>
      </w:r>
    </w:p>
    <w:p>
      <w:pPr>
        <w:keepNext/>
      </w:pPr>
      <w:r>
        <w:rPr>
          <w:b/>
        </w:rPr>
        <w:t xml:space="preserve">词卡 16  </w:t>
      </w:r>
      <w:r>
        <w:t>ville  城市</w:t>
      </w:r>
    </w:p>
    <w:p>
      <w:pPr>
        <w:keepNext/>
      </w:pPr>
      <w:r>
        <w:rPr>
          <w:b/>
        </w:rPr>
        <w:t xml:space="preserve">你可以问  </w:t>
      </w:r>
      <w:r>
        <w:t>Dans quelle ville habitez-vous ?  您住在哪座城市？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J'habite à Lyon.  我住在里昂。</w:t>
      </w:r>
    </w:p>
    <w:p>
      <w:pPr>
        <w:keepNext/>
      </w:pPr>
      <w:r>
        <w:rPr>
          <w:b/>
        </w:rPr>
        <w:t xml:space="preserve">词卡 17  </w:t>
      </w:r>
      <w:r>
        <w:t>quartier  街区</w:t>
      </w:r>
    </w:p>
    <w:p>
      <w:pPr>
        <w:keepNext/>
      </w:pPr>
      <w:r>
        <w:rPr>
          <w:b/>
        </w:rPr>
        <w:t xml:space="preserve">你可以问  </w:t>
      </w:r>
      <w:r>
        <w:t>Vous aimez votre quartier ?  您喜欢自己的街区吗？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il est calme.  喜欢，那里很安静。</w:t>
      </w:r>
    </w:p>
    <w:p>
      <w:pPr>
        <w:pStyle w:val="Heading2"/>
      </w:pPr>
      <w:r>
        <w:t>04 学习和工作</w:t>
      </w:r>
    </w:p>
    <w:p>
      <w:pPr>
        <w:keepNext/>
      </w:pPr>
      <w:r>
        <w:rPr>
          <w:b/>
        </w:rPr>
        <w:t xml:space="preserve">词卡 18  </w:t>
      </w:r>
      <w:r>
        <w:t>travail  工作</w:t>
      </w:r>
    </w:p>
    <w:p>
      <w:pPr>
        <w:keepNext/>
      </w:pPr>
      <w:r>
        <w:rPr>
          <w:b/>
        </w:rPr>
        <w:t xml:space="preserve">你可以问  </w:t>
      </w:r>
      <w:r>
        <w:t>Quel est votre métier ?  您的职业是什么？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suis professeure de français.  我是法语老师。</w:t>
      </w:r>
    </w:p>
    <w:p>
      <w:pPr>
        <w:keepNext/>
      </w:pPr>
      <w:r>
        <w:rPr>
          <w:b/>
        </w:rPr>
        <w:t xml:space="preserve">词卡 19  </w:t>
      </w:r>
      <w:r>
        <w:t>bureau  办公室或书桌</w:t>
      </w:r>
    </w:p>
    <w:p>
      <w:pPr>
        <w:keepNext/>
      </w:pPr>
      <w:r>
        <w:rPr>
          <w:b/>
        </w:rPr>
        <w:t xml:space="preserve">你可以问  </w:t>
      </w:r>
      <w:r>
        <w:t>Où est votre bureau ?  您的办公室在哪里？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Mon bureau est dans mon école.  我的办公室在学校里。</w:t>
      </w:r>
    </w:p>
    <w:p>
      <w:pPr>
        <w:keepNext/>
      </w:pPr>
      <w:r>
        <w:rPr>
          <w:b/>
        </w:rPr>
        <w:t xml:space="preserve">词卡 20  </w:t>
      </w:r>
      <w:r>
        <w:t>secrétaire  秘书</w:t>
      </w:r>
    </w:p>
    <w:p>
      <w:pPr>
        <w:keepNext/>
      </w:pPr>
      <w:r>
        <w:rPr>
          <w:b/>
        </w:rPr>
        <w:t xml:space="preserve">你可以问  </w:t>
      </w:r>
      <w:r>
        <w:t>Il y a une secrétaire dans votre école ?  您学校里有秘书吗？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il y a une secrétaire à l'accueil.  有，接待处有一位秘书。</w:t>
      </w:r>
    </w:p>
    <w:p>
      <w:pPr>
        <w:keepNext/>
      </w:pPr>
      <w:r>
        <w:rPr>
          <w:b/>
        </w:rPr>
        <w:t xml:space="preserve">词卡 21  </w:t>
      </w:r>
      <w:r>
        <w:t>école  学校</w:t>
      </w:r>
    </w:p>
    <w:p>
      <w:pPr>
        <w:keepNext/>
      </w:pPr>
      <w:r>
        <w:rPr>
          <w:b/>
        </w:rPr>
        <w:t xml:space="preserve">你可以问  </w:t>
      </w:r>
      <w:r>
        <w:t>Dans quelle école travaillez-vous ?  您在哪所学校工作？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travaille dans une école de langues.  我在一所语言学校工作。</w:t>
      </w:r>
    </w:p>
    <w:p>
      <w:pPr>
        <w:keepNext/>
      </w:pPr>
      <w:r>
        <w:rPr>
          <w:b/>
        </w:rPr>
        <w:t xml:space="preserve">词卡 22  </w:t>
      </w:r>
      <w:r>
        <w:t>études  学业</w:t>
      </w:r>
    </w:p>
    <w:p>
      <w:pPr>
        <w:keepNext/>
      </w:pPr>
      <w:r>
        <w:rPr>
          <w:b/>
        </w:rPr>
        <w:t xml:space="preserve">你可以问  </w:t>
      </w:r>
      <w:r>
        <w:t>Qu'est-ce que vous étudiez ?  您在学什么？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J'étudie l'anglais le soir.  我晚上学英语。</w:t>
      </w:r>
    </w:p>
    <w:p>
      <w:pPr>
        <w:keepNext/>
      </w:pPr>
      <w:r>
        <w:rPr>
          <w:b/>
        </w:rPr>
        <w:t xml:space="preserve">词卡 23  </w:t>
      </w:r>
      <w:r>
        <w:t>ordinateur  电脑</w:t>
      </w:r>
    </w:p>
    <w:p>
      <w:pPr>
        <w:keepNext/>
      </w:pPr>
      <w:r>
        <w:rPr>
          <w:b/>
        </w:rPr>
        <w:t xml:space="preserve">你可以问  </w:t>
      </w:r>
      <w:r>
        <w:t>Vous utilisez un ordinateur pour travailler ?  您用电脑工作吗？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tous les jours.  是的，每天都用。</w:t>
      </w:r>
    </w:p>
    <w:p>
      <w:pPr>
        <w:pStyle w:val="Heading2"/>
      </w:pPr>
      <w:r>
        <w:t>05 休闲爱好</w:t>
      </w:r>
    </w:p>
    <w:p>
      <w:pPr>
        <w:keepNext/>
      </w:pPr>
      <w:r>
        <w:rPr>
          <w:b/>
        </w:rPr>
        <w:t xml:space="preserve">词卡 24  </w:t>
      </w:r>
      <w:r>
        <w:t>danser  跳舞</w:t>
      </w:r>
    </w:p>
    <w:p>
      <w:pPr>
        <w:keepNext/>
      </w:pPr>
      <w:r>
        <w:rPr>
          <w:b/>
        </w:rPr>
        <w:t xml:space="preserve">你可以问  </w:t>
      </w:r>
      <w:r>
        <w:t>Vous aimez danser ?  您喜欢跳舞吗？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j'aime danser.  是的，我喜欢跳舞。</w:t>
      </w:r>
    </w:p>
    <w:p>
      <w:pPr>
        <w:keepNext/>
      </w:pPr>
      <w:r>
        <w:rPr>
          <w:b/>
        </w:rPr>
        <w:t xml:space="preserve">词卡 25  </w:t>
      </w:r>
      <w:r>
        <w:t>livre  书</w:t>
      </w:r>
    </w:p>
    <w:p>
      <w:pPr>
        <w:keepNext/>
      </w:pPr>
      <w:r>
        <w:rPr>
          <w:b/>
        </w:rPr>
        <w:t xml:space="preserve">你可以问  </w:t>
      </w:r>
      <w:r>
        <w:t>Quel livre aimez-vous ?  您喜欢哪本书？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J'aime Le Petit Prince.  我喜欢《小王子》。</w:t>
      </w:r>
    </w:p>
    <w:p>
      <w:pPr>
        <w:keepNext/>
      </w:pPr>
      <w:r>
        <w:rPr>
          <w:b/>
        </w:rPr>
        <w:t xml:space="preserve">词卡 26  </w:t>
      </w:r>
      <w:r>
        <w:t>sortir  外出</w:t>
      </w:r>
    </w:p>
    <w:p>
      <w:pPr>
        <w:keepNext/>
      </w:pPr>
      <w:r>
        <w:rPr>
          <w:b/>
        </w:rPr>
        <w:t xml:space="preserve">你可以问  </w:t>
      </w:r>
      <w:r>
        <w:t>Vous sortez souvent ?  您经常出去玩吗？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je sors le samedi soir.  是的，我周六晚上出去。</w:t>
      </w:r>
    </w:p>
    <w:p>
      <w:pPr>
        <w:keepNext/>
      </w:pPr>
      <w:r>
        <w:rPr>
          <w:b/>
        </w:rPr>
        <w:t xml:space="preserve">词卡 27  </w:t>
      </w:r>
      <w:r>
        <w:t>musique  音乐</w:t>
      </w:r>
    </w:p>
    <w:p>
      <w:pPr>
        <w:keepNext/>
      </w:pPr>
      <w:r>
        <w:rPr>
          <w:b/>
        </w:rPr>
        <w:t xml:space="preserve">你可以问  </w:t>
      </w:r>
      <w:r>
        <w:t>Quelle musique aimez-vous ?  您喜欢什么音乐？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J'aime la musique pop.  我喜欢流行音乐。</w:t>
      </w:r>
    </w:p>
    <w:p>
      <w:pPr>
        <w:keepNext/>
      </w:pPr>
      <w:r>
        <w:rPr>
          <w:b/>
        </w:rPr>
        <w:t xml:space="preserve">词卡 28  </w:t>
      </w:r>
      <w:r>
        <w:t>cinéma  电影院或电影</w:t>
      </w:r>
    </w:p>
    <w:p>
      <w:pPr>
        <w:keepNext/>
      </w:pPr>
      <w:r>
        <w:rPr>
          <w:b/>
        </w:rPr>
        <w:t xml:space="preserve">你可以问  </w:t>
      </w:r>
      <w:r>
        <w:t>Vous allez souvent au cinéma ?  您经常去电影院吗？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J'y vais une fois par mois.  我每个月去一次。</w:t>
      </w:r>
    </w:p>
    <w:p>
      <w:pPr>
        <w:keepNext/>
      </w:pPr>
      <w:r>
        <w:rPr>
          <w:b/>
        </w:rPr>
        <w:t xml:space="preserve">词卡 29  </w:t>
      </w:r>
      <w:r>
        <w:t>sport  运动</w:t>
      </w:r>
    </w:p>
    <w:p>
      <w:pPr>
        <w:keepNext/>
      </w:pPr>
      <w:r>
        <w:rPr>
          <w:b/>
        </w:rPr>
        <w:t xml:space="preserve">你可以问  </w:t>
      </w:r>
      <w:r>
        <w:t>Quel sport faites-vous ?  您做什么运动？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fais de la natation.  我游泳。</w:t>
      </w:r>
    </w:p>
    <w:p>
      <w:pPr>
        <w:keepNext/>
      </w:pPr>
      <w:r>
        <w:rPr>
          <w:b/>
        </w:rPr>
        <w:t xml:space="preserve">词卡 30  </w:t>
      </w:r>
      <w:r>
        <w:t>loisirs  业余爱好</w:t>
      </w:r>
    </w:p>
    <w:p>
      <w:pPr>
        <w:keepNext/>
      </w:pPr>
      <w:r>
        <w:rPr>
          <w:b/>
        </w:rPr>
        <w:t xml:space="preserve">你可以问  </w:t>
      </w:r>
      <w:r>
        <w:t>Quels sont vos loisirs ?  您的业余爱好是什么？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J'aime lire et nager.  我喜欢看书和游泳。</w:t>
      </w:r>
    </w:p>
    <w:p>
      <w:pPr>
        <w:pStyle w:val="Heading2"/>
      </w:pPr>
      <w:r>
        <w:t>06 日常生活</w:t>
      </w:r>
    </w:p>
    <w:p>
      <w:pPr>
        <w:keepNext/>
      </w:pPr>
      <w:r>
        <w:rPr>
          <w:b/>
        </w:rPr>
        <w:t xml:space="preserve">词卡 31  </w:t>
      </w:r>
      <w:r>
        <w:t>heure  时间</w:t>
      </w:r>
    </w:p>
    <w:p>
      <w:pPr>
        <w:keepNext/>
      </w:pPr>
      <w:r>
        <w:rPr>
          <w:b/>
        </w:rPr>
        <w:t xml:space="preserve">你可以问  </w:t>
      </w:r>
      <w:r>
        <w:t>Quelle heure est-il ?  现在几点了？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Il est dix heures.  现在十点。</w:t>
      </w:r>
    </w:p>
    <w:p>
      <w:pPr>
        <w:keepNext/>
      </w:pPr>
      <w:r>
        <w:rPr>
          <w:b/>
        </w:rPr>
        <w:t xml:space="preserve">词卡 32  </w:t>
      </w:r>
      <w:r>
        <w:t>téléphone  电话</w:t>
      </w:r>
    </w:p>
    <w:p>
      <w:pPr>
        <w:keepNext/>
      </w:pPr>
      <w:r>
        <w:rPr>
          <w:b/>
        </w:rPr>
        <w:t xml:space="preserve">你可以问  </w:t>
      </w:r>
      <w:r>
        <w:t>Quel est votre numéro de téléphone ?  您的电话号码是多少？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C'est le 06 00 00 00 00.  是06 00 00 00 00，示例占位号码。</w:t>
      </w:r>
    </w:p>
    <w:p>
      <w:pPr>
        <w:keepNext/>
      </w:pPr>
      <w:r>
        <w:rPr>
          <w:b/>
        </w:rPr>
        <w:t xml:space="preserve">词卡 33  </w:t>
      </w:r>
      <w:r>
        <w:t>stylo  笔</w:t>
      </w:r>
    </w:p>
    <w:p>
      <w:pPr>
        <w:keepNext/>
      </w:pPr>
      <w:r>
        <w:rPr>
          <w:b/>
        </w:rPr>
        <w:t xml:space="preserve">你可以问  </w:t>
      </w:r>
      <w:r>
        <w:t>Vous avez un stylo ?  您有笔吗？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j'ai un stylo bleu.  有，我有一支蓝色的笔。</w:t>
      </w:r>
    </w:p>
    <w:p>
      <w:pPr>
        <w:keepNext/>
      </w:pPr>
      <w:r>
        <w:rPr>
          <w:b/>
        </w:rPr>
        <w:t xml:space="preserve">词卡 34  </w:t>
      </w:r>
      <w:r>
        <w:t>restaurant  餐厅</w:t>
      </w:r>
    </w:p>
    <w:p>
      <w:pPr>
        <w:keepNext/>
      </w:pPr>
      <w:r>
        <w:rPr>
          <w:b/>
        </w:rPr>
        <w:t xml:space="preserve">你可以问  </w:t>
      </w:r>
      <w:r>
        <w:t>Vous aimez aller au restaurant ?  您喜欢去餐厅吃饭吗？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j'y vais le samedi.  喜欢，我周六去。</w:t>
      </w:r>
    </w:p>
    <w:p>
      <w:pPr>
        <w:keepNext/>
      </w:pPr>
      <w:r>
        <w:rPr>
          <w:b/>
        </w:rPr>
        <w:t xml:space="preserve">词卡 35  </w:t>
      </w:r>
      <w:r>
        <w:t>repas  一餐或用餐</w:t>
      </w:r>
    </w:p>
    <w:p>
      <w:pPr>
        <w:keepNext/>
      </w:pPr>
      <w:r>
        <w:rPr>
          <w:b/>
        </w:rPr>
        <w:t xml:space="preserve">你可以问  </w:t>
      </w:r>
      <w:r>
        <w:t>À quelle heure déjeunez-vous ?  您几点吃午饭？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déjeune à midi.  我中午十二点吃午饭。</w:t>
      </w:r>
    </w:p>
    <w:p>
      <w:pPr>
        <w:keepNext/>
      </w:pPr>
      <w:r>
        <w:rPr>
          <w:b/>
        </w:rPr>
        <w:t xml:space="preserve">词卡 36  </w:t>
      </w:r>
      <w:r>
        <w:t>week-end  周末</w:t>
      </w:r>
    </w:p>
    <w:p>
      <w:pPr>
        <w:keepNext/>
      </w:pPr>
      <w:r>
        <w:rPr>
          <w:b/>
        </w:rPr>
        <w:t xml:space="preserve">你可以问  </w:t>
      </w:r>
      <w:r>
        <w:t>Que faites-vous le week-end ?  您周末做什么？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lis et je vois mes amis.  我看书，和朋友见面。</w:t>
      </w:r>
    </w:p>
    <w:p>
      <w:pPr>
        <w:keepNext/>
      </w:pPr>
      <w:r>
        <w:rPr>
          <w:b/>
        </w:rPr>
        <w:t xml:space="preserve">词卡 37  </w:t>
      </w:r>
      <w:r>
        <w:t>petit déjeuner  早餐</w:t>
      </w:r>
    </w:p>
    <w:p>
      <w:pPr>
        <w:keepNext/>
      </w:pPr>
      <w:r>
        <w:rPr>
          <w:b/>
        </w:rPr>
        <w:t xml:space="preserve">你可以问  </w:t>
      </w:r>
      <w:r>
        <w:t>Qu'est-ce que vous mangez au petit déjeuner ?  您早餐吃什么？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mange du pain et je bois du thé.  我吃面包、喝茶。</w:t>
      </w:r>
    </w:p>
    <w:p>
      <w:pPr>
        <w:pStyle w:val="Heading2"/>
      </w:pPr>
      <w:r>
        <w:t>07 交通和假期</w:t>
      </w:r>
    </w:p>
    <w:p>
      <w:pPr>
        <w:keepNext/>
      </w:pPr>
      <w:r>
        <w:rPr>
          <w:b/>
        </w:rPr>
        <w:t xml:space="preserve">词卡 38  </w:t>
      </w:r>
      <w:r>
        <w:t>voiture  汽车</w:t>
      </w:r>
    </w:p>
    <w:p>
      <w:pPr>
        <w:keepNext/>
      </w:pPr>
      <w:r>
        <w:rPr>
          <w:b/>
        </w:rPr>
        <w:t xml:space="preserve">你可以问  </w:t>
      </w:r>
      <w:r>
        <w:t>Vous avez une voiture ?  您有汽车吗？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Non, je n'ai pas de voiture.  没有，我没有车。</w:t>
      </w:r>
    </w:p>
    <w:p>
      <w:pPr>
        <w:keepNext/>
      </w:pPr>
      <w:r>
        <w:rPr>
          <w:b/>
        </w:rPr>
        <w:t xml:space="preserve">词卡 39  </w:t>
      </w:r>
      <w:r>
        <w:t>train  火车</w:t>
      </w:r>
    </w:p>
    <w:p>
      <w:pPr>
        <w:keepNext/>
      </w:pPr>
      <w:r>
        <w:rPr>
          <w:b/>
        </w:rPr>
        <w:t xml:space="preserve">你可以问  </w:t>
      </w:r>
      <w:r>
        <w:t>Vous prenez souvent le train ?  您经常坐火车吗？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une fois par mois.  是的，每个月一次。</w:t>
      </w:r>
    </w:p>
    <w:p>
      <w:pPr>
        <w:keepNext/>
      </w:pPr>
      <w:r>
        <w:rPr>
          <w:b/>
        </w:rPr>
        <w:t xml:space="preserve">词卡 40  </w:t>
      </w:r>
      <w:r>
        <w:t>vacances  假期</w:t>
      </w:r>
    </w:p>
    <w:p>
      <w:pPr>
        <w:keepNext/>
      </w:pPr>
      <w:r>
        <w:rPr>
          <w:b/>
        </w:rPr>
        <w:t xml:space="preserve">你可以问  </w:t>
      </w:r>
      <w:r>
        <w:t>Où passez-vous vos vacances ?  您在哪里度假？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passe mes vacances à la mer.  我在海边度假。</w:t>
      </w:r>
    </w:p>
    <w:p>
      <w:pPr>
        <w:keepNext/>
      </w:pPr>
      <w:r>
        <w:rPr>
          <w:b/>
        </w:rPr>
        <w:t xml:space="preserve">词卡 41  </w:t>
      </w:r>
      <w:r>
        <w:t>vélo  自行车</w:t>
      </w:r>
    </w:p>
    <w:p>
      <w:pPr>
        <w:keepNext/>
      </w:pPr>
      <w:r>
        <w:rPr>
          <w:b/>
        </w:rPr>
        <w:t xml:space="preserve">你可以问  </w:t>
      </w:r>
      <w:r>
        <w:t>Vous faites du vélo ?  您骑自行车吗？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le dimanche.  骑，星期天骑。</w:t>
      </w:r>
    </w:p>
    <w:p>
      <w:pPr>
        <w:keepNext/>
      </w:pPr>
      <w:r>
        <w:rPr>
          <w:b/>
        </w:rPr>
        <w:t xml:space="preserve">词卡 42  </w:t>
      </w:r>
      <w:r>
        <w:t>bus  公交车</w:t>
      </w:r>
    </w:p>
    <w:p>
      <w:pPr>
        <w:keepNext/>
      </w:pPr>
      <w:r>
        <w:rPr>
          <w:b/>
        </w:rPr>
        <w:t xml:space="preserve">你可以问  </w:t>
      </w:r>
      <w:r>
        <w:t>Vous allez au travail en bus ?  您坐公交车去上班吗？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je prends le bus.  是的，我坐公交车。</w:t>
      </w:r>
    </w:p>
    <w:p>
      <w:pPr>
        <w:pStyle w:val="Heading2"/>
      </w:pPr>
      <w:r>
        <w:t>08 场所和语言</w:t>
      </w:r>
    </w:p>
    <w:p>
      <w:pPr>
        <w:keepNext/>
      </w:pPr>
      <w:r>
        <w:rPr>
          <w:b/>
        </w:rPr>
        <w:t xml:space="preserve">词卡 43  </w:t>
      </w:r>
      <w:r>
        <w:t>bibliothèque  图书馆</w:t>
      </w:r>
    </w:p>
    <w:p>
      <w:pPr>
        <w:keepNext/>
      </w:pPr>
      <w:r>
        <w:rPr>
          <w:b/>
        </w:rPr>
        <w:t xml:space="preserve">你可以问  </w:t>
      </w:r>
      <w:r>
        <w:t>Vous allez souvent à la bibliothèque ?  您经常去图书馆吗？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j'y vais le mercredi.  是的，我周三去。</w:t>
      </w:r>
    </w:p>
    <w:p>
      <w:pPr>
        <w:keepNext/>
      </w:pPr>
      <w:r>
        <w:rPr>
          <w:b/>
        </w:rPr>
        <w:t xml:space="preserve">词卡 44  </w:t>
      </w:r>
      <w:r>
        <w:t>parc  公园</w:t>
      </w:r>
    </w:p>
    <w:p>
      <w:pPr>
        <w:keepNext/>
      </w:pPr>
      <w:r>
        <w:rPr>
          <w:b/>
        </w:rPr>
        <w:t xml:space="preserve">你可以问  </w:t>
      </w:r>
      <w:r>
        <w:t>Il y a un parc près de chez vous ?  您家附近有公园吗？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il y a un petit parc.  有，有一个小公园。</w:t>
      </w:r>
    </w:p>
    <w:p>
      <w:pPr>
        <w:keepNext/>
      </w:pPr>
      <w:r>
        <w:rPr>
          <w:b/>
        </w:rPr>
        <w:t xml:space="preserve">词卡 45  </w:t>
      </w:r>
      <w:r>
        <w:t>piscine  游泳池</w:t>
      </w:r>
    </w:p>
    <w:p>
      <w:pPr>
        <w:keepNext/>
      </w:pPr>
      <w:r>
        <w:rPr>
          <w:b/>
        </w:rPr>
        <w:t xml:space="preserve">你可以问  </w:t>
      </w:r>
      <w:r>
        <w:t>Vous allez à la piscine ?  您去游泳池吗？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Oui, j'y vais le samedi.  去，我周六去。</w:t>
      </w:r>
    </w:p>
    <w:p>
      <w:pPr>
        <w:keepNext/>
      </w:pPr>
      <w:r>
        <w:rPr>
          <w:b/>
        </w:rPr>
        <w:t xml:space="preserve">词卡 46  </w:t>
      </w:r>
      <w:r>
        <w:t>banque  银行</w:t>
      </w:r>
    </w:p>
    <w:p>
      <w:pPr>
        <w:keepNext/>
      </w:pPr>
      <w:r>
        <w:rPr>
          <w:b/>
        </w:rPr>
        <w:t xml:space="preserve">你可以问  </w:t>
      </w:r>
      <w:r>
        <w:t>Où est la banque ?  银行在哪里？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Elle est près de la gare.  在火车站附近。</w:t>
      </w:r>
    </w:p>
    <w:p>
      <w:pPr>
        <w:keepNext/>
      </w:pPr>
      <w:r>
        <w:rPr>
          <w:b/>
        </w:rPr>
        <w:t xml:space="preserve">词卡 47  </w:t>
      </w:r>
      <w:r>
        <w:t>langue  语言</w:t>
      </w:r>
    </w:p>
    <w:p>
      <w:pPr>
        <w:keepNext/>
      </w:pPr>
      <w:r>
        <w:rPr>
          <w:b/>
        </w:rPr>
        <w:t xml:space="preserve">你可以问  </w:t>
      </w:r>
      <w:r>
        <w:t>Quelles langues parlez-vous ?  您会说哪些语言？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parle français et anglais.  我会说法语和英语。</w:t>
      </w:r>
    </w:p>
    <w:p>
      <w:pPr>
        <w:keepNext/>
      </w:pPr>
      <w:r>
        <w:rPr>
          <w:b/>
        </w:rPr>
        <w:t xml:space="preserve">词卡 48  </w:t>
      </w:r>
      <w:r>
        <w:t>magasin  商店</w:t>
      </w:r>
    </w:p>
    <w:p>
      <w:pPr>
        <w:keepNext/>
      </w:pPr>
      <w:r>
        <w:rPr>
          <w:b/>
        </w:rPr>
        <w:t xml:space="preserve">你可以问  </w:t>
      </w:r>
      <w:r>
        <w:t>Dans quel magasin faites-vous vos courses ?  您在哪家商店买日常用品？</w:t>
      </w:r>
    </w:p>
    <w:p>
      <w:pPr>
        <w:keepNext w:val="0"/>
        <w:spacing w:after="140"/>
      </w:pPr>
      <w:r>
        <w:rPr>
          <w:b/>
        </w:rPr>
        <w:t xml:space="preserve">考官可能答  </w:t>
      </w:r>
      <w:r>
        <w:t>Je fais mes courses au supermarché.  我在超市买。</w:t>
      </w:r>
    </w:p>
    <w:p>
      <w:r>
        <w:br w:type="page"/>
      </w:r>
    </w:p>
    <w:p>
      <w:pPr>
        <w:pStyle w:val="Heading1"/>
      </w:pPr>
      <w:r>
        <w:t>三 情景对话示范</w:t>
      </w:r>
    </w:p>
    <w:p>
      <w:r>
        <w:t>C为考生，E为扮演店员或接待员的考官。每题提供一种合理交流路径，不必逐字背诵；可选择其他商品或数量。下面按原题卡价格核对总价与找零。</w:t>
      </w:r>
    </w:p>
    <w:p>
      <w:pPr>
        <w:pStyle w:val="Heading2"/>
      </w:pPr>
      <w:r>
        <w:t>01 在面包店购物</w:t>
      </w:r>
    </w:p>
    <w:p>
      <w:r>
        <w:t>À la boulangerie</w:t>
      </w:r>
    </w:p>
    <w:p>
      <w:pPr>
        <w:keepNext w:val="0"/>
      </w:pPr>
      <w:r>
        <w:rPr>
          <w:b/>
        </w:rPr>
        <w:t xml:space="preserve">你的任务  </w:t>
      </w:r>
      <w:r>
        <w:t>你是顾客。购买面包，询问价格和总价，最后礼貌告别。</w:t>
      </w:r>
    </w:p>
    <w:p>
      <w:pPr>
        <w:keepNext w:val="0"/>
      </w:pPr>
      <w:r>
        <w:rPr>
          <w:b/>
        </w:rPr>
        <w:t xml:space="preserve">题卡材料  </w:t>
      </w:r>
      <w:r>
        <w:t>Une baguette 1,20 €；Un croissant 1,50 €；Un pain au chocolat 1,80 €</w:t>
      </w:r>
    </w:p>
    <w:p>
      <w:pPr>
        <w:keepNext w:val="0"/>
      </w:pPr>
      <w:r>
        <w:rPr>
          <w:b/>
        </w:rPr>
        <w:t xml:space="preserve">补充设定  </w:t>
      </w:r>
      <w:r>
        <w:t>你是面包店店员。法棍1.20欧元，羊角面包1.50欧元，巧克力面包1.80欧元。按实际数量计算，不能改价。</w:t>
      </w:r>
    </w:p>
    <w:p>
      <w:pPr>
        <w:keepNext w:val="0"/>
      </w:pPr>
      <w:r>
        <w:rPr>
          <w:b/>
        </w:rPr>
        <w:t xml:space="preserve">交流目标  </w:t>
      </w:r>
      <w:r>
        <w:t>打招呼；说明商品和数量；询问价格或总价；结束交流。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Vous désirez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您好！您想买什么？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je voudrais deux croissants et une baguette, s'il vous plaît.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您好，我想要两个羊角面包和一根法棍。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Bien sûr. C'est tout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好的。就这些吗？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Oui. Combien ça coûte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是的。多少钱？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Ça fait quatre euros vingt.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一共4.20欧元。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cinq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Voici quatre-vingts centimes.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谢谢。找您0.80欧元。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Au revoir, bonne journée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再见，祝您愉快！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4.20 €；付款 5.00 €；找零 0.80 €。</w:t>
      </w:r>
    </w:p>
    <w:p>
      <w:r>
        <w:br w:type="page"/>
      </w:r>
    </w:p>
    <w:p>
      <w:pPr>
        <w:pStyle w:val="Heading2"/>
      </w:pPr>
      <w:r>
        <w:t>02 在咖啡馆点单</w:t>
      </w:r>
    </w:p>
    <w:p>
      <w:r>
        <w:t>Au café</w:t>
      </w:r>
    </w:p>
    <w:p>
      <w:pPr>
        <w:keepNext w:val="0"/>
      </w:pPr>
      <w:r>
        <w:rPr>
          <w:b/>
        </w:rPr>
        <w:t xml:space="preserve">你的任务  </w:t>
      </w:r>
      <w:r>
        <w:t>你是顾客。询问饮品价格，点饮品并说明堂食或外带，然后结账。</w:t>
      </w:r>
    </w:p>
    <w:p>
      <w:pPr>
        <w:keepNext w:val="0"/>
      </w:pPr>
      <w:r>
        <w:rPr>
          <w:b/>
        </w:rPr>
        <w:t xml:space="preserve">题卡材料  </w:t>
      </w:r>
      <w:r>
        <w:t>Un café 2,00 €；Un thé 2,50 €；Un jus d’orange 3,00 €</w:t>
      </w:r>
    </w:p>
    <w:p>
      <w:pPr>
        <w:keepNext w:val="0"/>
      </w:pPr>
      <w:r>
        <w:rPr>
          <w:b/>
        </w:rPr>
        <w:t xml:space="preserve">补充设定  </w:t>
      </w:r>
      <w:r>
        <w:t>你是咖啡馆服务员。咖啡2欧元，茶2.50欧元，橙汁3欧元。提供堂食或外带，无额外费用。</w:t>
      </w:r>
    </w:p>
    <w:p>
      <w:pPr>
        <w:keepNext w:val="0"/>
      </w:pPr>
      <w:r>
        <w:rPr>
          <w:b/>
        </w:rPr>
        <w:t xml:space="preserve">交流目标  </w:t>
      </w:r>
      <w:r>
        <w:t>打招呼；点饮品；说明堂食或外带；询价并结账。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Vous voulez boire quelque chose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您好！您想喝点什么？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combien coûte un jus d'orange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您好，一杯橙汁多少钱？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Trois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3欧元。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un café et un jus d'orange, s'il vous plaît.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我想要一杯咖啡和一杯橙汁。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Sur place ou à emporter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堂食还是外带？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À emporter. Ça fait combien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外带。一共多少钱？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Cinq euros, s’il vous plaît.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一共5欧元。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dix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给您10欧元。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Voici cinq euros. Bonne journée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找您5欧元。祝您愉快！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5.00 €；付款 10.00 €；找零 5.00 €。</w:t>
      </w:r>
    </w:p>
    <w:p>
      <w:r>
        <w:br w:type="page"/>
      </w:r>
    </w:p>
    <w:p>
      <w:pPr>
        <w:pStyle w:val="Heading2"/>
      </w:pPr>
      <w:r>
        <w:t>03 向酒店询价</w:t>
      </w:r>
    </w:p>
    <w:p>
      <w:r>
        <w:t>À l’hôtel</w:t>
      </w:r>
    </w:p>
    <w:p>
      <w:pPr>
        <w:keepNext w:val="0"/>
      </w:pPr>
      <w:r>
        <w:rPr>
          <w:b/>
        </w:rPr>
        <w:t xml:space="preserve">你的任务  </w:t>
      </w:r>
      <w:r>
        <w:t>你是旅客。询问单人间、入住日期、早餐和价格，并确认预订信息。</w:t>
      </w:r>
    </w:p>
    <w:p>
      <w:pPr>
        <w:keepNext w:val="0"/>
      </w:pPr>
      <w:r>
        <w:rPr>
          <w:b/>
        </w:rPr>
        <w:t xml:space="preserve">题卡材料  </w:t>
      </w:r>
      <w:r>
        <w:t>Chambre simple / nuit 60,00 €；Petit déjeuner / jour 8,00 €；Arrivée À partir de 15 h</w:t>
      </w:r>
    </w:p>
    <w:p>
      <w:pPr>
        <w:keepNext w:val="0"/>
      </w:pPr>
      <w:r>
        <w:rPr>
          <w:b/>
        </w:rPr>
        <w:t xml:space="preserve">补充设定  </w:t>
      </w:r>
      <w:r>
        <w:t>你是酒店接待员。单人间每晚60欧元，早餐每天8欧元，15点起入住。房间可订，询问日期、晚数和是否需要早餐。</w:t>
      </w:r>
    </w:p>
    <w:p>
      <w:pPr>
        <w:keepNext w:val="0"/>
      </w:pPr>
      <w:r>
        <w:rPr>
          <w:b/>
        </w:rPr>
        <w:t xml:space="preserve">交流目标  </w:t>
      </w:r>
      <w:r>
        <w:t>说明房间需求；说明日期和住几晚；询问早餐或价格；确认并告别。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Bonjour, je peux vous aider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您好，需要帮助吗？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une chambre simple du douze au quatorze novembre.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我想订11月12日至14日的单人间。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Oui, pour deux nuits.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可以，住两晚。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Combien coûte la chambre par nuit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房间每晚多少钱？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Soixante euros par nuit.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每晚60欧元。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Et le petit déjeuner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早餐呢？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Huit euros par jour.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每天8欧元。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prends le petit déjeuner les deux jours. À quelle heure est l'arrivée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两天我都要早餐。几点可以入住？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À partir de quinze heures. Ça fait cent trente-six euros au total.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15点起可以入住。总共136欧元。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Très bien. Je réserve. Je m’appelle Alex Martin. Voilà cent cinquante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好的，我订下了。我叫Alex Martin。给您150欧元。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Voici quatorze euros. Votre réservation est confirmée.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谢谢。找您14欧元。您的预订已确认。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136.00 €；付款 150.00 €；找零 14.00 €。</w:t>
      </w:r>
    </w:p>
    <w:p>
      <w:r>
        <w:t>本例入住两晚，早餐按两天计算：60 × 2 + 8 × 2 = 136 €。</w:t>
      </w:r>
    </w:p>
    <w:p>
      <w:r>
        <w:br w:type="page"/>
      </w:r>
    </w:p>
    <w:p>
      <w:pPr>
        <w:pStyle w:val="Heading2"/>
      </w:pPr>
      <w:r>
        <w:t>04 在服装店购物</w:t>
      </w:r>
    </w:p>
    <w:p>
      <w:r>
        <w:t>Au magasin de vêtements</w:t>
      </w:r>
    </w:p>
    <w:p>
      <w:pPr>
        <w:keepNext w:val="0"/>
      </w:pPr>
      <w:r>
        <w:rPr>
          <w:b/>
        </w:rPr>
        <w:t xml:space="preserve">你的任务  </w:t>
      </w:r>
      <w:r>
        <w:t>给自己或家人选购衣服，询问尺码、颜色和价格，选择并付款。</w:t>
      </w:r>
    </w:p>
    <w:p>
      <w:pPr>
        <w:keepNext w:val="0"/>
      </w:pPr>
      <w:r>
        <w:rPr>
          <w:b/>
        </w:rPr>
        <w:t xml:space="preserve">题卡材料  </w:t>
      </w:r>
      <w:r>
        <w:t>Un tee-shirt / S, M, L 12,00 €；Un pantalon / 36–44 25,00 €；Une veste / S, M, L 38,00 €</w:t>
      </w:r>
    </w:p>
    <w:p>
      <w:pPr>
        <w:keepNext w:val="0"/>
      </w:pPr>
      <w:r>
        <w:rPr>
          <w:b/>
        </w:rPr>
        <w:t xml:space="preserve">补充设定  </w:t>
      </w:r>
      <w:r>
        <w:t>你是服装店店员。T恤12欧、裤子25欧、外套38欧，均有蓝色和黑色，题卡尺码都有货。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打招呼；说明商品和尺码；询问颜色或价格；选择并付款。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Je peux vous aider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您好！需要帮助吗？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cherche un tee-shirt bleu, en taille M.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我想找一件M码蓝色T恤。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Oui, nous en avons.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有的，我们有货。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Combien coûte le tee-shirt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T恤多少钱？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Douze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12欧元。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prends aussi un pantalon noir, en taille trente-huit.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我还要一条38码黑色裤子。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Le pantalon coûte vingt-cinq euros. Ça fait trente-sept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裤子25欧元。总共37欧元。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Très bien. Voilà quarante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好的，给您40欧元。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Voici trois euros. Au revoir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谢谢。找您3欧元，再见！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37.00 €；付款 40.00 €；找零 3.00 €。</w:t>
      </w:r>
    </w:p>
    <w:p>
      <w:r>
        <w:br w:type="page"/>
      </w:r>
    </w:p>
    <w:p>
      <w:pPr>
        <w:pStyle w:val="Heading2"/>
      </w:pPr>
      <w:r>
        <w:t>05 在市场买水果蔬菜</w:t>
      </w:r>
    </w:p>
    <w:p>
      <w:r>
        <w:t>Au marché</w:t>
      </w:r>
    </w:p>
    <w:p>
      <w:pPr>
        <w:keepNext w:val="0"/>
      </w:pPr>
      <w:r>
        <w:rPr>
          <w:b/>
        </w:rPr>
        <w:t xml:space="preserve">你的任务  </w:t>
      </w:r>
      <w:r>
        <w:t>买水果或蔬菜，问每公斤价格，说明重量，结账并告别。</w:t>
      </w:r>
    </w:p>
    <w:p>
      <w:pPr>
        <w:keepNext w:val="0"/>
      </w:pPr>
      <w:r>
        <w:rPr>
          <w:b/>
        </w:rPr>
        <w:t xml:space="preserve">题卡材料  </w:t>
      </w:r>
      <w:r>
        <w:t>Pommes / kg 2,50 €；Tomates / kg 3,00 €；Carottes / kg 1,80 €</w:t>
      </w:r>
    </w:p>
    <w:p>
      <w:pPr>
        <w:keepNext w:val="0"/>
      </w:pPr>
      <w:r>
        <w:rPr>
          <w:b/>
        </w:rPr>
        <w:t xml:space="preserve">补充设定  </w:t>
      </w:r>
      <w:r>
        <w:t>你是市场摊主。苹果每公斤2.50欧、番茄每公斤3欧、胡萝卜每公斤1.80欧，可买半公斤。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询问单价；说明品种和重量；确认总价；付款告别。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Vous désirez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您好！您想买什么？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les pommes coûtent combien le kilo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您好，苹果每公斤多少钱？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Deux euros cinquante le kilo.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每公斤2.50欧元。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un demi-kilo de pommes et un kilo de tomates.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我想买半公斤苹果和一公斤番茄。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Les tomates sont à trois euros le kilo.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番茄每公斤3欧元。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Ça fait combien au total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总共多少钱？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Quatre euros vingt-cinq.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4.25欧元。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cinq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Voici soixante-quinze centimes.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谢谢，找您0.75欧元。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bonne journée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谢谢，祝您愉快！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4.25 €；付款 5.00 €；找零 0.75 €。</w:t>
      </w:r>
    </w:p>
    <w:p>
      <w:r>
        <w:t>本例买半公斤苹果：2.50 × 0.5 + 3.00 × 1 = 4.25 €。</w:t>
      </w:r>
    </w:p>
    <w:p>
      <w:r>
        <w:br w:type="page"/>
      </w:r>
    </w:p>
    <w:p>
      <w:pPr>
        <w:pStyle w:val="Heading2"/>
      </w:pPr>
      <w:r>
        <w:t>06 在度假俱乐部订活动</w:t>
      </w:r>
    </w:p>
    <w:p>
      <w:r>
        <w:t>Au club de vacances</w:t>
      </w:r>
    </w:p>
    <w:p>
      <w:pPr>
        <w:keepNext w:val="0"/>
      </w:pPr>
      <w:r>
        <w:rPr>
          <w:b/>
        </w:rPr>
        <w:t xml:space="preserve">你的任务  </w:t>
      </w:r>
      <w:r>
        <w:t>询问活动、时间和价格，预订一项活动并付款。</w:t>
      </w:r>
    </w:p>
    <w:p>
      <w:pPr>
        <w:keepNext w:val="0"/>
      </w:pPr>
      <w:r>
        <w:rPr>
          <w:b/>
        </w:rPr>
        <w:t xml:space="preserve">题卡材料  </w:t>
      </w:r>
      <w:r>
        <w:t>Location de vélo / jour · 9 h–18 h 15,00 €；Tennis / heure · 10 h–17 h 8,00 €；Piscine / entrée · 9 h–19 h 5,00 €</w:t>
      </w:r>
    </w:p>
    <w:p>
      <w:pPr>
        <w:keepNext w:val="0"/>
      </w:pPr>
      <w:r>
        <w:rPr>
          <w:b/>
        </w:rPr>
        <w:t xml:space="preserve">补充设定  </w:t>
      </w:r>
      <w:r>
        <w:t>你是度假俱乐部接待员。自行车每天15欧（9至18点），网球每小时8欧（10至17点），泳池每次5欧（9至19点）。均可预订。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询问活动；确认日期和时段；询问价格；预订付款。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Bonjour, bienvenue au club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您好，欢迎来到俱乐部！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quelles activités proposez-vous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您好，您这里有什么活动？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Nous avons des vélos, du tennis et une piscine.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我们提供自行车租赁、网球和泳池。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Combien coûte la location d’un vélo pour une journée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租一天自行车多少钱？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Quinze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réserver un vélo pour demain. Quels sont les horaires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我想预订明天一辆自行车。可用时间是几点？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De neuf heures à dix-huit heures.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9点至18点。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Très bien. Voilà vingt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好的，给您20欧元。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Voici cinq euros. Votre vélo est réservé.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谢谢，找您5欧元。自行车已为您预订。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15.00 €；付款 20.00 €；找零 5.00 €。</w:t>
      </w:r>
    </w:p>
    <w:p>
      <w:r>
        <w:br w:type="page"/>
      </w:r>
    </w:p>
    <w:p>
      <w:pPr>
        <w:pStyle w:val="Heading2"/>
      </w:pPr>
      <w:r>
        <w:t>07 买演出票</w:t>
      </w:r>
    </w:p>
    <w:p>
      <w:r>
        <w:t>Au théâtre</w:t>
      </w:r>
    </w:p>
    <w:p>
      <w:pPr>
        <w:keepNext w:val="0"/>
      </w:pPr>
      <w:r>
        <w:rPr>
          <w:b/>
        </w:rPr>
        <w:t xml:space="preserve">你的任务  </w:t>
      </w:r>
      <w:r>
        <w:t>询问节目、开演时间和票价，选择演出并购买指定张数的票。</w:t>
      </w:r>
    </w:p>
    <w:p>
      <w:pPr>
        <w:keepNext w:val="0"/>
      </w:pPr>
      <w:r>
        <w:rPr>
          <w:b/>
        </w:rPr>
        <w:t xml:space="preserve">题卡材料  </w:t>
      </w:r>
      <w:r>
        <w:t>Concert · vendredi 20 h 18,00 €；Comédie · samedi 19 h 15,00 €；Danse · dimanche 16 h 12,00 €</w:t>
      </w:r>
    </w:p>
    <w:p>
      <w:pPr>
        <w:keepNext w:val="0"/>
      </w:pPr>
      <w:r>
        <w:rPr>
          <w:b/>
        </w:rPr>
        <w:t xml:space="preserve">补充设定  </w:t>
      </w:r>
      <w:r>
        <w:t>你是剧院售票员。周五20点音乐会每张18欧，周六19点喜剧15欧，周日16点舞蹈12欧。都有余票。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询问演出和时间；选择演出；说明票数；确认总价并付款。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Quel spectacle voulez-vous voir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您好！您想看哪场演出？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à quelle heure commence la comédie samedi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您好，周六的喜剧几点开始？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À dix-neuf heures.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19点。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Combien coûte une place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一张票多少钱？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Quinze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15欧元。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deux places, s’il vous plaît.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我想买两张票。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Ça fait trente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总共30欧元。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cinquante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给您50欧元。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Voici vingt euros et vos deux billets.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找您20欧元，这是您的两张票。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30.00 €；付款 50.00 €；找零 20.00 €。</w:t>
      </w:r>
    </w:p>
    <w:p>
      <w:r>
        <w:br w:type="page"/>
      </w:r>
    </w:p>
    <w:p>
      <w:pPr>
        <w:pStyle w:val="Heading2"/>
      </w:pPr>
      <w:r>
        <w:t>08 在车站买火车票</w:t>
      </w:r>
    </w:p>
    <w:p>
      <w:r>
        <w:t>À la gare</w:t>
      </w:r>
    </w:p>
    <w:p>
      <w:pPr>
        <w:keepNext w:val="0"/>
      </w:pPr>
      <w:r>
        <w:rPr>
          <w:b/>
        </w:rPr>
        <w:t xml:space="preserve">你的任务  </w:t>
      </w:r>
      <w:r>
        <w:t>询问目的地、出发时间和票价，买一张或多张单程票。</w:t>
      </w:r>
    </w:p>
    <w:p>
      <w:pPr>
        <w:keepNext w:val="0"/>
      </w:pPr>
      <w:r>
        <w:rPr>
          <w:b/>
        </w:rPr>
        <w:t xml:space="preserve">题卡材料  </w:t>
      </w:r>
      <w:r>
        <w:t>Paris → Lyon · 10 h 35,00 €；Paris → Bordeaux · 11 h 30 45,00 €；Paris → Lille · 14 h 25,00 €</w:t>
      </w:r>
    </w:p>
    <w:p>
      <w:pPr>
        <w:keepNext w:val="0"/>
      </w:pPr>
      <w:r>
        <w:rPr>
          <w:b/>
        </w:rPr>
        <w:t xml:space="preserve">补充设定  </w:t>
      </w:r>
      <w:r>
        <w:t>你是车站售票员。每天从巴黎出发，10点去里昂单程35欧，11点30去波尔多45欧，14点去里尔25欧，均有票。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说明目的地和日期；询问时间；确认张数和票价；付款告别。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Vous allez où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您好！您去哪里？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deux billets pour Lyon, pour demain.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我想买明天去里昂的两张票。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Deux allers simples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两张单程票吗？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Oui. À quelle heure part le train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是的。火车几点出发？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À dix heures.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10点。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Combien coûte un billet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一张票多少钱？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Trente-cinq euros. Pour deux personnes, ça fait soixante-dix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一张35欧元，两个人共70欧元。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D’accord. Voilà cent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好的，给您100欧元。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Voici trente euros et vos billets. Bon voyage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找您30欧元，这是您的票。旅途愉快！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70.00 €；付款 100.00 €；找零 30.00 €。</w:t>
      </w:r>
    </w:p>
    <w:p>
      <w:r>
        <w:br w:type="page"/>
      </w:r>
    </w:p>
    <w:p>
      <w:pPr>
        <w:pStyle w:val="Heading2"/>
      </w:pPr>
      <w:r>
        <w:t>09 购买办公用品</w:t>
      </w:r>
    </w:p>
    <w:p>
      <w:r>
        <w:t>Au magasin de fournitures</w:t>
      </w:r>
    </w:p>
    <w:p>
      <w:pPr>
        <w:keepNext w:val="0"/>
      </w:pPr>
      <w:r>
        <w:rPr>
          <w:b/>
        </w:rPr>
        <w:t xml:space="preserve">你的任务  </w:t>
      </w:r>
      <w:r>
        <w:t>为办公桌选购文具，询问商品和价格，说明数量并付款。</w:t>
      </w:r>
    </w:p>
    <w:p>
      <w:pPr>
        <w:keepNext w:val="0"/>
      </w:pPr>
      <w:r>
        <w:rPr>
          <w:b/>
        </w:rPr>
        <w:t xml:space="preserve">题卡材料  </w:t>
      </w:r>
      <w:r>
        <w:t>Un cahier 2,00 €；Un stylo 1,50 €；Une lampe de bureau 20,00 €</w:t>
      </w:r>
    </w:p>
    <w:p>
      <w:pPr>
        <w:keepNext w:val="0"/>
      </w:pPr>
      <w:r>
        <w:rPr>
          <w:b/>
        </w:rPr>
        <w:t xml:space="preserve">补充设定  </w:t>
      </w:r>
      <w:r>
        <w:t>你是文具店店员。笔记本每本2欧，笔每支1.50欧，台灯每盏20欧，都有货，笔有蓝色和黑色。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说明需要的商品；询问商品信息；说明数量；结算付款。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Vous cherchez quelque chose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您好！您想找什么？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Oui, combien coûte un cahier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是的，一本笔记本多少钱？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Deux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2欧元。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voudrais deux cahiers et deux stylos bleus.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我想要两本笔记本和两支蓝色的笔。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Les stylos coûtent un euro cinquante chacun.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笔每支1.50欧元。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Très bien. Combien ça fait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好的，总共多少钱？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Sept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7欧元。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dix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给您10欧元。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Voici trois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谢谢，找您3欧元。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7.00 €；付款 10.00 €；找零 3.00 €。</w:t>
      </w:r>
    </w:p>
    <w:p>
      <w:r>
        <w:br w:type="page"/>
      </w:r>
    </w:p>
    <w:p>
      <w:pPr>
        <w:pStyle w:val="Heading2"/>
      </w:pPr>
      <w:r>
        <w:t>10 为孩子咨询课程</w:t>
      </w:r>
    </w:p>
    <w:p>
      <w:r>
        <w:t>À l’école</w:t>
      </w:r>
    </w:p>
    <w:p>
      <w:pPr>
        <w:keepNext w:val="0"/>
      </w:pPr>
      <w:r>
        <w:rPr>
          <w:b/>
        </w:rPr>
        <w:t xml:space="preserve">你的任务  </w:t>
      </w:r>
      <w:r>
        <w:t>为孩子询问课程、上课时间和费用，选择一门课程，提供姓名并报名付款。</w:t>
      </w:r>
    </w:p>
    <w:p>
      <w:pPr>
        <w:keepNext w:val="0"/>
      </w:pPr>
      <w:r>
        <w:rPr>
          <w:b/>
        </w:rPr>
        <w:t xml:space="preserve">题卡材料  </w:t>
      </w:r>
      <w:r>
        <w:t>Dessin · mercredi 14 h–15 h / mois 25,00 €；Musique · samedi 10 h–11 h / mois 30,00 €；Sport · samedi 15 h–16 h / mois 20,00 €</w:t>
      </w:r>
    </w:p>
    <w:p>
      <w:pPr>
        <w:keepNext w:val="0"/>
      </w:pPr>
      <w:r>
        <w:rPr>
          <w:b/>
        </w:rPr>
        <w:t xml:space="preserve">补充设定  </w:t>
      </w:r>
      <w:r>
        <w:t>你是学校接待员。绘画课周三14至15点每月25欧，音乐课周六10至11点30欧，体育课周六15至16点20欧，均有名额。报名需要孩子姓名和年龄。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说明报名需求；询问课程和时间；确认费用；提供信息并报名。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Je peux vous renseigner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您好！您想了解什么？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je voudrais inscrire ma fille à un cours de musique.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您好，我想给女儿报一门音乐课。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Bien sûr. Le cours est le samedi, de dix heures à onze heures.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好的。课程是周六10点至11点。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Combien ça coûte par mois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每个月多少钱？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Trente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30欧元。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Très bien. Ma fille s’appelle Léa. Elle a huit ans.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好的，我女儿叫Léa，今年8岁。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Merci. Vous payez pour un mois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谢谢。您支付一个月的费用吗？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Oui. Voilà cinquante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是的，给您50欧元。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Voici vingt euros. Léa est inscrite.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找您20欧元，Léa已报名成功。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30.00 €；付款 50.00 €；找零 20.00 €。</w:t>
      </w:r>
    </w:p>
    <w:p>
      <w:r>
        <w:br w:type="page"/>
      </w:r>
    </w:p>
    <w:p>
      <w:pPr>
        <w:pStyle w:val="Heading2"/>
      </w:pPr>
      <w:r>
        <w:t>11 在书店买书</w:t>
      </w:r>
    </w:p>
    <w:p>
      <w:r>
        <w:t>À la librairie</w:t>
      </w:r>
    </w:p>
    <w:p>
      <w:pPr>
        <w:keepNext w:val="0"/>
      </w:pPr>
      <w:r>
        <w:rPr>
          <w:b/>
        </w:rPr>
        <w:t xml:space="preserve">你的任务  </w:t>
      </w:r>
      <w:r>
        <w:t>说出想看的主题，询问书籍和价格，选一本或几本书并结账。</w:t>
      </w:r>
    </w:p>
    <w:p>
      <w:pPr>
        <w:keepNext w:val="0"/>
      </w:pPr>
      <w:r>
        <w:rPr>
          <w:b/>
        </w:rPr>
        <w:t xml:space="preserve">题卡材料  </w:t>
      </w:r>
      <w:r>
        <w:t>Découvrir la France 12,00 €；La cuisine facile 10,00 €；Les animaux 8,00 €</w:t>
      </w:r>
    </w:p>
    <w:p>
      <w:pPr>
        <w:keepNext w:val="0"/>
      </w:pPr>
      <w:r>
        <w:rPr>
          <w:b/>
        </w:rPr>
        <w:t xml:space="preserve">补充设定  </w:t>
      </w:r>
      <w:r>
        <w:t>你是书店店员。法国旅行书12欧，简单烹饪书10欧，动物书8欧，都是法语书且有货。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说明阅读主题；询问书籍信息；选择书籍和数量；付款告别。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Quel livre cherchez-vous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您好！您在找什么书？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je cherche un livre de cuisine facile.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您好，我想找一本简单烹饪书。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Nous avons La cuisine facile. Il coûte dix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我们有《简单烹饪》，售价10欧元。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C’est en français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这是法语书吗？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Oui.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是的。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prends ce livre et Les animaux. Combien ça fait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我买这本和《动物》。总共多少钱？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Le livre Les animaux coûte huit euros. Ça fait dix-huit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《动物》这本书售价8欧元，总共18欧元。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vingt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给您20欧元。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Voici deux euros. Merci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找您2欧元，谢谢！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18.00 €；付款 20.00 €；找零 2.00 €。</w:t>
      </w:r>
    </w:p>
    <w:p>
      <w:r>
        <w:br w:type="page"/>
      </w:r>
    </w:p>
    <w:p>
      <w:pPr>
        <w:pStyle w:val="Heading2"/>
      </w:pPr>
      <w:r>
        <w:t>12 在餐厅点餐</w:t>
      </w:r>
    </w:p>
    <w:p>
      <w:r>
        <w:t>Au restaurant</w:t>
      </w:r>
    </w:p>
    <w:p>
      <w:pPr>
        <w:keepNext w:val="0"/>
      </w:pPr>
      <w:r>
        <w:rPr>
          <w:b/>
        </w:rPr>
        <w:t xml:space="preserve">你的任务  </w:t>
      </w:r>
      <w:r>
        <w:t>询问菜单，点一道菜和饮料，最后要账单并付款。</w:t>
      </w:r>
    </w:p>
    <w:p>
      <w:pPr>
        <w:keepNext w:val="0"/>
      </w:pPr>
      <w:r>
        <w:rPr>
          <w:b/>
        </w:rPr>
        <w:t xml:space="preserve">题卡材料  </w:t>
      </w:r>
      <w:r>
        <w:t>Une salade 7,00 €；Un poulet avec du riz 12,00 €；Une eau minérale 2,00 €</w:t>
      </w:r>
    </w:p>
    <w:p>
      <w:pPr>
        <w:keepNext w:val="0"/>
      </w:pPr>
      <w:r>
        <w:rPr>
          <w:b/>
        </w:rPr>
        <w:t xml:space="preserve">补充设定  </w:t>
      </w:r>
      <w:r>
        <w:t>你是餐厅服务员。沙拉7欧，鸡肉配米饭12欧，矿泉水2欧，白水免费，无其他收费。 考生是顾客或服务使用者；按题卡计算费用和找零，不更改价格。</w:t>
      </w:r>
    </w:p>
    <w:p>
      <w:pPr>
        <w:keepNext w:val="0"/>
      </w:pPr>
      <w:r>
        <w:rPr>
          <w:b/>
        </w:rPr>
        <w:t xml:space="preserve">交流目标  </w:t>
      </w:r>
      <w:r>
        <w:t>问候并点菜；询问菜品或价格；点饮料；要账单并付款。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680"/>
        <w:gridCol w:w="4762"/>
        <w:gridCol w:w="4479"/>
      </w:tblGrid>
      <w:tr>
        <w:trPr>
          <w:cantSplit/>
          <w:tblHeader/>
        </w:trPr>
        <w:tc>
          <w:tcPr>
            <w:tcW w:type="dxa" w:w="680"/>
            <w:vAlign w:val="center"/>
            <w:shd w:fill="34494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62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法语对话</w:t>
            </w:r>
          </w:p>
        </w:tc>
        <w:tc>
          <w:tcPr>
            <w:tcW w:type="dxa" w:w="4479"/>
            <w:vAlign w:val="center"/>
            <w:shd w:fill="34494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中文释义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Bonjour ! Vous désirez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您好！您想点什么？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Bonjour, combien coûte le poulet avec du riz ?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您好，鸡肉配米饭多少钱？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Douze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12欧元。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Je prends le poulet avec du riz et une eau minérale.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我要一份鸡肉配米饭和一瓶矿泉水。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Très bien. L’eau minérale coûte deux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好的。矿泉水2欧元。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Vous voulez autre chose ?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您还需要别的吗？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Non merci. L’addition, s’il vous plaît.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不用了，谢谢。请给我账单。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Ça fait quatorze euros.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总共14欧元。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Voilà vingt euros.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给您20欧元。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Voici six euros. Bonne journée !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找您6欧元，祝您愉快！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6F5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4762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Merci, au revoir !</w:t>
            </w:r>
          </w:p>
        </w:tc>
        <w:tc>
          <w:tcPr>
            <w:tcW w:type="dxa" w:w="4479"/>
            <w:vAlign w:val="center"/>
            <w:shd w:fill="F4F6F5"/>
          </w:tcPr>
          <w:p>
            <w:pPr>
              <w:spacing w:after="0" w:line="259" w:lineRule="auto"/>
            </w:pPr>
            <w:r>
              <w:rPr>
                <w:sz w:val="19"/>
              </w:rPr>
              <w:t>谢谢，再见！</w:t>
            </w:r>
          </w:p>
        </w:tc>
      </w:tr>
    </w:tbl>
    <w:p>
      <w:pPr>
        <w:keepNext w:val="0"/>
        <w:spacing w:before="120"/>
      </w:pPr>
      <w:r>
        <w:rPr>
          <w:b/>
        </w:rPr>
        <w:t xml:space="preserve">金额核对  </w:t>
      </w:r>
      <w:r>
        <w:t>本例合计 14.00 €；付款 20.00 €；找零 6.00 €。</w:t>
      </w:r>
    </w:p>
    <w:p>
      <w:r>
        <w:br w:type="page"/>
      </w:r>
    </w:p>
    <w:p>
      <w:pPr>
        <w:pStyle w:val="Heading1"/>
      </w:pPr>
      <w:r>
        <w:t>使用方法与来源</w:t>
      </w:r>
    </w:p>
    <w:p>
      <w:r>
        <w:t>先看中文任务，合上参考表达后尝试用自己的话说；卡住时只看句式，再换一次姓名、时间、数量或商品练习。短句能说清楚就可以，不需要把每个回答扩成长段。</w:t>
      </w:r>
    </w:p>
    <w:p>
      <w:r>
        <w:t>问句和词卡编号与原题库一致。第一、第二部分的答案为本册编写的示例；第三部分对话为依据题卡角色、时间和价格编写的示范，不代表考官固定台词或官方标准答案。</w:t>
      </w:r>
    </w:p>
    <w:p>
      <w:r>
        <w:t>部分第三环节对话包含点餐和用餐后结账等时间跳转，书面示范省略等待过程。第二部分06 00 00 00 00仅作号码格式示例。</w:t>
      </w:r>
    </w:p>
    <w:p>
      <w:r>
        <w:t>FEI DELF A1公开口试样题</w:t>
        <w:br/>
        <w:t>https://www.france-education-international.fr/document/delf-dalf-a1-tp-examinateur-sujet-demo0</w:t>
      </w:r>
    </w:p>
    <w:p>
      <w:r>
        <w:t>FEI A1能力描述</w:t>
        <w:br/>
        <w:t>https://www.france-education-international.fr/document/cecrldescripteursa1pre-a1</w:t>
      </w:r>
    </w:p>
    <w:sectPr w:rsidR="00FC693F" w:rsidRPr="0006063C" w:rsidSect="00034616">
      <w:footerReference w:type="default" r:id="rId9"/>
      <w:pgSz w:w="11906" w:h="16838"/>
      <w:pgMar w:top="935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DELF A1口语题库与参考表达</dc:title>
  <dc:subject>中法对照题库 参考回答 提问句式 示范对话</dc:subject>
  <dc:creator>Parlons 开发组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